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1C69" w14:textId="7BE69E4D" w:rsidR="00D75F18" w:rsidRPr="00D75F18" w:rsidRDefault="00D75F18" w:rsidP="00D75F18">
      <w:pPr>
        <w:rPr>
          <w:b/>
          <w:bCs/>
          <w:u w:val="single"/>
        </w:rPr>
      </w:pPr>
      <w:proofErr w:type="spellStart"/>
      <w:r w:rsidRPr="00323C1A">
        <w:rPr>
          <w:b/>
          <w:bCs/>
          <w:u w:val="single"/>
        </w:rPr>
        <w:t>DiSC</w:t>
      </w:r>
      <w:proofErr w:type="spellEnd"/>
      <w:r w:rsidRPr="00323C1A">
        <w:rPr>
          <w:b/>
          <w:bCs/>
          <w:u w:val="single"/>
        </w:rPr>
        <w:t xml:space="preserve"> Assessment</w:t>
      </w:r>
    </w:p>
    <w:p w14:paraId="42BBF410" w14:textId="77777777" w:rsidR="00323C1A" w:rsidRPr="00323C1A" w:rsidRDefault="00323C1A" w:rsidP="00323C1A">
      <w:r w:rsidRPr="00323C1A">
        <w:t xml:space="preserve">Read each set of statements carefully. For each item, choose the option that </w:t>
      </w:r>
      <w:r w:rsidRPr="00323C1A">
        <w:rPr>
          <w:b/>
          <w:bCs/>
        </w:rPr>
        <w:t>best describes you most of the time</w:t>
      </w:r>
      <w:r w:rsidRPr="00323C1A">
        <w:t xml:space="preserve">—not how you </w:t>
      </w:r>
      <w:r w:rsidRPr="00323C1A">
        <w:rPr>
          <w:i/>
          <w:iCs/>
        </w:rPr>
        <w:t>wish</w:t>
      </w:r>
      <w:r w:rsidRPr="00323C1A">
        <w:t xml:space="preserve"> to be or think you </w:t>
      </w:r>
      <w:r w:rsidRPr="00323C1A">
        <w:rPr>
          <w:i/>
          <w:iCs/>
        </w:rPr>
        <w:t>should</w:t>
      </w:r>
      <w:r w:rsidRPr="00323C1A">
        <w:t xml:space="preserve"> be.</w:t>
      </w:r>
      <w:r w:rsidRPr="00323C1A">
        <w:br/>
        <w:t>There are no right or wrong answers. This is simply a way to help you better understand your natural communication and behavior style.</w:t>
      </w:r>
    </w:p>
    <w:p w14:paraId="765BD75F" w14:textId="6DF08B74" w:rsidR="003A5475" w:rsidRPr="003A5475" w:rsidRDefault="00D35059" w:rsidP="00E64802">
      <w:r w:rsidRPr="00D35059">
        <w:t>Please complete this before the session and bring your responses with you.</w:t>
      </w:r>
    </w:p>
    <w:p w14:paraId="4CC7AF47" w14:textId="77777777" w:rsidR="00A35942" w:rsidRPr="00A35942" w:rsidRDefault="00A35942" w:rsidP="00A35942">
      <w:pPr>
        <w:pStyle w:val="ListParagraph"/>
        <w:numPr>
          <w:ilvl w:val="0"/>
          <w:numId w:val="12"/>
        </w:numPr>
        <w:rPr>
          <w:b/>
          <w:bCs/>
        </w:rPr>
      </w:pPr>
      <w:r w:rsidRPr="00A35942">
        <w:rPr>
          <w:b/>
          <w:bCs/>
        </w:rPr>
        <w:t>Which of the following BEST describes you?</w:t>
      </w:r>
    </w:p>
    <w:p w14:paraId="239C120F" w14:textId="77777777" w:rsidR="00A35942" w:rsidRPr="00A35942" w:rsidRDefault="00A35942" w:rsidP="00A35942">
      <w:pPr>
        <w:pStyle w:val="ListParagraph"/>
        <w:numPr>
          <w:ilvl w:val="1"/>
          <w:numId w:val="12"/>
        </w:numPr>
      </w:pPr>
      <w:r w:rsidRPr="00A35942">
        <w:t xml:space="preserve">Daring </w:t>
      </w:r>
      <w:r w:rsidRPr="00A35942">
        <w:rPr>
          <w:rtl/>
          <w:lang w:bidi="ar-EG"/>
        </w:rPr>
        <w:t xml:space="preserve">جريء </w:t>
      </w:r>
    </w:p>
    <w:p w14:paraId="356D8611" w14:textId="77777777" w:rsidR="00A35942" w:rsidRPr="00A35942" w:rsidRDefault="00A35942" w:rsidP="00A35942">
      <w:pPr>
        <w:pStyle w:val="ListParagraph"/>
        <w:numPr>
          <w:ilvl w:val="1"/>
          <w:numId w:val="12"/>
        </w:numPr>
      </w:pPr>
      <w:proofErr w:type="gramStart"/>
      <w:r w:rsidRPr="00A35942">
        <w:t xml:space="preserve">Satisfied  </w:t>
      </w:r>
      <w:r w:rsidRPr="00A35942">
        <w:rPr>
          <w:rtl/>
          <w:lang w:bidi="ar-EG"/>
        </w:rPr>
        <w:t>راضي</w:t>
      </w:r>
      <w:proofErr w:type="gramEnd"/>
      <w:r w:rsidRPr="00A35942">
        <w:rPr>
          <w:rtl/>
          <w:lang w:bidi="ar-EG"/>
        </w:rPr>
        <w:t xml:space="preserve"> </w:t>
      </w:r>
    </w:p>
    <w:p w14:paraId="45BD11FE" w14:textId="77777777" w:rsidR="00A35942" w:rsidRPr="00A35942" w:rsidRDefault="00A35942" w:rsidP="00A35942">
      <w:pPr>
        <w:pStyle w:val="ListParagraph"/>
        <w:numPr>
          <w:ilvl w:val="1"/>
          <w:numId w:val="12"/>
        </w:numPr>
      </w:pPr>
      <w:r w:rsidRPr="00A35942">
        <w:t>Enthusiastic</w:t>
      </w:r>
      <w:r w:rsidRPr="00A35942">
        <w:rPr>
          <w:rtl/>
          <w:lang w:bidi="ar-EG"/>
        </w:rPr>
        <w:t xml:space="preserve">متحمس </w:t>
      </w:r>
    </w:p>
    <w:p w14:paraId="0168129F" w14:textId="77777777" w:rsidR="00A35942" w:rsidRPr="00A35942" w:rsidRDefault="00A35942" w:rsidP="00A35942">
      <w:pPr>
        <w:pStyle w:val="ListParagraph"/>
        <w:numPr>
          <w:ilvl w:val="1"/>
          <w:numId w:val="12"/>
        </w:numPr>
      </w:pPr>
      <w:r w:rsidRPr="00A35942">
        <w:t xml:space="preserve">Diplomatic </w:t>
      </w:r>
      <w:r w:rsidRPr="00A35942">
        <w:rPr>
          <w:rtl/>
          <w:lang w:bidi="ar-EG"/>
        </w:rPr>
        <w:t xml:space="preserve">دبلوماسي </w:t>
      </w:r>
    </w:p>
    <w:p w14:paraId="5D5A6B4B" w14:textId="77777777" w:rsidR="00D73343" w:rsidRPr="00D73343" w:rsidRDefault="00D73343" w:rsidP="00D73343">
      <w:pPr>
        <w:pStyle w:val="ListParagraph"/>
        <w:numPr>
          <w:ilvl w:val="0"/>
          <w:numId w:val="12"/>
        </w:numPr>
      </w:pPr>
      <w:r w:rsidRPr="00D73343">
        <w:rPr>
          <w:b/>
          <w:bCs/>
        </w:rPr>
        <w:t>Which of the following BEST describes you?</w:t>
      </w:r>
    </w:p>
    <w:p w14:paraId="70D303A5" w14:textId="77777777" w:rsidR="00D73343" w:rsidRPr="00D73343" w:rsidRDefault="00D73343" w:rsidP="00A35942">
      <w:pPr>
        <w:pStyle w:val="ListParagraph"/>
        <w:numPr>
          <w:ilvl w:val="1"/>
          <w:numId w:val="12"/>
        </w:numPr>
      </w:pPr>
      <w:r w:rsidRPr="00D73343">
        <w:t xml:space="preserve">Decisive </w:t>
      </w:r>
      <w:r w:rsidRPr="00D73343">
        <w:rPr>
          <w:rtl/>
          <w:lang w:bidi="ar-EG"/>
        </w:rPr>
        <w:t xml:space="preserve">حاسم </w:t>
      </w:r>
    </w:p>
    <w:p w14:paraId="6A3FC441" w14:textId="1C21DD21" w:rsidR="00D73343" w:rsidRPr="00D73343" w:rsidRDefault="00D73343" w:rsidP="00A35942">
      <w:pPr>
        <w:pStyle w:val="ListParagraph"/>
        <w:numPr>
          <w:ilvl w:val="1"/>
          <w:numId w:val="12"/>
        </w:numPr>
      </w:pPr>
      <w:r w:rsidRPr="00D73343">
        <w:t xml:space="preserve">Controlled </w:t>
      </w:r>
      <w:proofErr w:type="spellStart"/>
      <w:r w:rsidR="005E2332" w:rsidRPr="005E2332">
        <w:rPr>
          <w:lang w:bidi="ar-EG"/>
        </w:rPr>
        <w:t>متزن</w:t>
      </w:r>
      <w:proofErr w:type="spellEnd"/>
    </w:p>
    <w:p w14:paraId="2B58E06F" w14:textId="77777777" w:rsidR="00D73343" w:rsidRPr="00D73343" w:rsidRDefault="00D73343" w:rsidP="00A35942">
      <w:pPr>
        <w:pStyle w:val="ListParagraph"/>
        <w:numPr>
          <w:ilvl w:val="1"/>
          <w:numId w:val="12"/>
        </w:numPr>
      </w:pPr>
      <w:r w:rsidRPr="00D73343">
        <w:t xml:space="preserve">Conventional </w:t>
      </w:r>
      <w:r w:rsidRPr="00D73343">
        <w:rPr>
          <w:rtl/>
          <w:lang w:bidi="ar-EG"/>
        </w:rPr>
        <w:t xml:space="preserve">تقليدي </w:t>
      </w:r>
    </w:p>
    <w:p w14:paraId="0BA6CE9B" w14:textId="77777777" w:rsidR="00D73343" w:rsidRPr="00D73343" w:rsidRDefault="00D73343" w:rsidP="00A35942">
      <w:pPr>
        <w:pStyle w:val="ListParagraph"/>
        <w:numPr>
          <w:ilvl w:val="1"/>
          <w:numId w:val="12"/>
        </w:numPr>
      </w:pPr>
      <w:r w:rsidRPr="00D73343">
        <w:t xml:space="preserve">Talkative </w:t>
      </w:r>
      <w:r w:rsidRPr="00D73343">
        <w:rPr>
          <w:rtl/>
          <w:lang w:bidi="ar-EG"/>
        </w:rPr>
        <w:t xml:space="preserve">كثير الكلام </w:t>
      </w:r>
    </w:p>
    <w:p w14:paraId="75CA0A42" w14:textId="77777777" w:rsidR="00D73343" w:rsidRPr="00D73343" w:rsidRDefault="00D73343" w:rsidP="00D73343">
      <w:pPr>
        <w:pStyle w:val="ListParagraph"/>
        <w:numPr>
          <w:ilvl w:val="0"/>
          <w:numId w:val="12"/>
        </w:numPr>
      </w:pPr>
      <w:r w:rsidRPr="00D73343">
        <w:rPr>
          <w:b/>
          <w:bCs/>
        </w:rPr>
        <w:t>Which of the following BEST describes you?</w:t>
      </w:r>
    </w:p>
    <w:p w14:paraId="62F879F7" w14:textId="77777777" w:rsidR="00D73343" w:rsidRPr="00D73343" w:rsidRDefault="00D73343" w:rsidP="00A35942">
      <w:pPr>
        <w:pStyle w:val="ListParagraph"/>
        <w:numPr>
          <w:ilvl w:val="1"/>
          <w:numId w:val="12"/>
        </w:numPr>
      </w:pPr>
      <w:r w:rsidRPr="00D73343">
        <w:t xml:space="preserve">Moderate </w:t>
      </w:r>
      <w:r w:rsidRPr="00D73343">
        <w:rPr>
          <w:rtl/>
          <w:lang w:bidi="ar-EG"/>
        </w:rPr>
        <w:t xml:space="preserve">وسطي \ معتدل </w:t>
      </w:r>
    </w:p>
    <w:p w14:paraId="716BD976" w14:textId="77777777" w:rsidR="00D73343" w:rsidRPr="00D73343" w:rsidRDefault="00D73343" w:rsidP="00A35942">
      <w:pPr>
        <w:pStyle w:val="ListParagraph"/>
        <w:numPr>
          <w:ilvl w:val="1"/>
          <w:numId w:val="12"/>
        </w:numPr>
      </w:pPr>
      <w:r w:rsidRPr="00D73343">
        <w:t xml:space="preserve">Insightful </w:t>
      </w:r>
      <w:r w:rsidRPr="00D73343">
        <w:rPr>
          <w:rtl/>
          <w:lang w:bidi="ar-EG"/>
        </w:rPr>
        <w:t xml:space="preserve">يمتلك البصيرة </w:t>
      </w:r>
    </w:p>
    <w:p w14:paraId="518270D0" w14:textId="77777777" w:rsidR="00D73343" w:rsidRPr="00D73343" w:rsidRDefault="00D73343" w:rsidP="00A35942">
      <w:pPr>
        <w:pStyle w:val="ListParagraph"/>
        <w:numPr>
          <w:ilvl w:val="1"/>
          <w:numId w:val="12"/>
        </w:numPr>
      </w:pPr>
      <w:r w:rsidRPr="00D73343">
        <w:t xml:space="preserve">Adventurous </w:t>
      </w:r>
      <w:r w:rsidRPr="00D73343">
        <w:rPr>
          <w:rtl/>
          <w:lang w:bidi="ar-EG"/>
        </w:rPr>
        <w:t xml:space="preserve">مغامر </w:t>
      </w:r>
    </w:p>
    <w:p w14:paraId="67BE77BD" w14:textId="77777777" w:rsidR="00C71C82" w:rsidRPr="00C71C82" w:rsidRDefault="00C71C82" w:rsidP="00C71C82">
      <w:pPr>
        <w:pStyle w:val="ListParagraph"/>
        <w:numPr>
          <w:ilvl w:val="1"/>
          <w:numId w:val="12"/>
        </w:numPr>
      </w:pPr>
      <w:r w:rsidRPr="00C71C82">
        <w:t xml:space="preserve">Outgoing </w:t>
      </w:r>
      <w:r w:rsidRPr="00C71C82">
        <w:rPr>
          <w:rtl/>
          <w:lang w:bidi="ar-EG"/>
        </w:rPr>
        <w:t xml:space="preserve">ودود </w:t>
      </w:r>
    </w:p>
    <w:p w14:paraId="54096867" w14:textId="77777777" w:rsidR="00D73343" w:rsidRPr="00D73343" w:rsidRDefault="00D73343" w:rsidP="00D73343">
      <w:pPr>
        <w:pStyle w:val="ListParagraph"/>
        <w:numPr>
          <w:ilvl w:val="0"/>
          <w:numId w:val="12"/>
        </w:numPr>
      </w:pPr>
      <w:r w:rsidRPr="00D73343">
        <w:rPr>
          <w:b/>
          <w:bCs/>
        </w:rPr>
        <w:t>Which of the following BEST describes you?</w:t>
      </w:r>
    </w:p>
    <w:p w14:paraId="07F70BF1" w14:textId="77777777" w:rsidR="00D73343" w:rsidRPr="00D73343" w:rsidRDefault="00D73343" w:rsidP="00A35942">
      <w:pPr>
        <w:pStyle w:val="ListParagraph"/>
        <w:numPr>
          <w:ilvl w:val="1"/>
          <w:numId w:val="12"/>
        </w:numPr>
      </w:pPr>
      <w:r w:rsidRPr="00D73343">
        <w:t xml:space="preserve">Insistent </w:t>
      </w:r>
      <w:r w:rsidRPr="00D73343">
        <w:rPr>
          <w:rtl/>
          <w:lang w:bidi="ar-EG"/>
        </w:rPr>
        <w:t xml:space="preserve">كثير الإلحاح </w:t>
      </w:r>
    </w:p>
    <w:p w14:paraId="2B91CBD5" w14:textId="77777777" w:rsidR="00D73343" w:rsidRPr="00D73343" w:rsidRDefault="00D73343" w:rsidP="00A35942">
      <w:pPr>
        <w:pStyle w:val="ListParagraph"/>
        <w:numPr>
          <w:ilvl w:val="1"/>
          <w:numId w:val="12"/>
        </w:numPr>
      </w:pPr>
      <w:r w:rsidRPr="00D73343">
        <w:t xml:space="preserve">Magnetic </w:t>
      </w:r>
      <w:r w:rsidRPr="00D73343">
        <w:rPr>
          <w:rtl/>
          <w:lang w:bidi="ar-EG"/>
        </w:rPr>
        <w:t xml:space="preserve">جذاب </w:t>
      </w:r>
    </w:p>
    <w:p w14:paraId="13457576" w14:textId="77777777" w:rsidR="00D73343" w:rsidRPr="00D73343" w:rsidRDefault="00D73343" w:rsidP="00A35942">
      <w:pPr>
        <w:pStyle w:val="ListParagraph"/>
        <w:numPr>
          <w:ilvl w:val="1"/>
          <w:numId w:val="12"/>
        </w:numPr>
      </w:pPr>
      <w:r w:rsidRPr="00D73343">
        <w:t xml:space="preserve">Agreeable </w:t>
      </w:r>
      <w:r w:rsidRPr="00D73343">
        <w:rPr>
          <w:rtl/>
          <w:lang w:bidi="ar-EG"/>
        </w:rPr>
        <w:t xml:space="preserve">مستعد للموافقة </w:t>
      </w:r>
    </w:p>
    <w:p w14:paraId="6AB7E37E" w14:textId="77777777" w:rsidR="00D73343" w:rsidRPr="00D73343" w:rsidRDefault="00D73343" w:rsidP="00A35942">
      <w:pPr>
        <w:pStyle w:val="ListParagraph"/>
        <w:numPr>
          <w:ilvl w:val="1"/>
          <w:numId w:val="12"/>
        </w:numPr>
      </w:pPr>
      <w:r w:rsidRPr="00D73343">
        <w:t xml:space="preserve">Tactful </w:t>
      </w:r>
      <w:r w:rsidRPr="00D73343">
        <w:rPr>
          <w:rtl/>
          <w:lang w:bidi="ar-EG"/>
        </w:rPr>
        <w:t xml:space="preserve">لبق </w:t>
      </w:r>
    </w:p>
    <w:p w14:paraId="27DA230A" w14:textId="77777777" w:rsidR="007126C6" w:rsidRPr="007126C6" w:rsidRDefault="007126C6" w:rsidP="007126C6">
      <w:pPr>
        <w:pStyle w:val="ListParagraph"/>
        <w:numPr>
          <w:ilvl w:val="0"/>
          <w:numId w:val="12"/>
        </w:numPr>
        <w:rPr>
          <w:b/>
          <w:bCs/>
        </w:rPr>
      </w:pPr>
      <w:r w:rsidRPr="007126C6">
        <w:rPr>
          <w:b/>
          <w:bCs/>
        </w:rPr>
        <w:t>Which of the following BEST describes you?</w:t>
      </w:r>
    </w:p>
    <w:p w14:paraId="767F1018" w14:textId="77777777" w:rsidR="007126C6" w:rsidRPr="007126C6" w:rsidRDefault="007126C6" w:rsidP="007126C6">
      <w:pPr>
        <w:pStyle w:val="ListParagraph"/>
        <w:numPr>
          <w:ilvl w:val="1"/>
          <w:numId w:val="12"/>
        </w:numPr>
      </w:pPr>
      <w:r w:rsidRPr="007126C6">
        <w:t xml:space="preserve">Strong willed </w:t>
      </w:r>
      <w:r w:rsidRPr="007126C6">
        <w:rPr>
          <w:rtl/>
          <w:lang w:bidi="ar-EG"/>
        </w:rPr>
        <w:t xml:space="preserve">قوي الإرادة </w:t>
      </w:r>
    </w:p>
    <w:p w14:paraId="03996448" w14:textId="77777777" w:rsidR="007126C6" w:rsidRPr="007126C6" w:rsidRDefault="007126C6" w:rsidP="007126C6">
      <w:pPr>
        <w:pStyle w:val="ListParagraph"/>
        <w:numPr>
          <w:ilvl w:val="1"/>
          <w:numId w:val="12"/>
        </w:numPr>
      </w:pPr>
      <w:r w:rsidRPr="007126C6">
        <w:t xml:space="preserve">Cheerful </w:t>
      </w:r>
      <w:r w:rsidRPr="007126C6">
        <w:rPr>
          <w:rtl/>
          <w:lang w:bidi="ar-EG"/>
        </w:rPr>
        <w:t xml:space="preserve">مبهج </w:t>
      </w:r>
    </w:p>
    <w:p w14:paraId="2EA8BF80" w14:textId="77777777" w:rsidR="007126C6" w:rsidRPr="007126C6" w:rsidRDefault="007126C6" w:rsidP="007126C6">
      <w:pPr>
        <w:pStyle w:val="ListParagraph"/>
        <w:numPr>
          <w:ilvl w:val="1"/>
          <w:numId w:val="12"/>
        </w:numPr>
      </w:pPr>
      <w:r w:rsidRPr="007126C6">
        <w:t xml:space="preserve">Obliging </w:t>
      </w:r>
      <w:proofErr w:type="gramStart"/>
      <w:r w:rsidRPr="007126C6">
        <w:rPr>
          <w:rtl/>
          <w:lang w:bidi="ar-EG"/>
        </w:rPr>
        <w:t>خدوم</w:t>
      </w:r>
      <w:proofErr w:type="gramEnd"/>
      <w:r w:rsidRPr="007126C6">
        <w:rPr>
          <w:rtl/>
          <w:lang w:bidi="ar-EG"/>
        </w:rPr>
        <w:t xml:space="preserve"> </w:t>
      </w:r>
    </w:p>
    <w:p w14:paraId="1AC764D3" w14:textId="77777777" w:rsidR="007126C6" w:rsidRPr="007126C6" w:rsidRDefault="007126C6" w:rsidP="007126C6">
      <w:pPr>
        <w:pStyle w:val="ListParagraph"/>
        <w:numPr>
          <w:ilvl w:val="1"/>
          <w:numId w:val="12"/>
        </w:numPr>
      </w:pPr>
      <w:r w:rsidRPr="007126C6">
        <w:t xml:space="preserve">Reserved </w:t>
      </w:r>
      <w:r w:rsidRPr="007126C6">
        <w:rPr>
          <w:rtl/>
          <w:lang w:bidi="ar-EG"/>
        </w:rPr>
        <w:t xml:space="preserve">متحفظ \ كتوم </w:t>
      </w:r>
    </w:p>
    <w:p w14:paraId="2719919F" w14:textId="77777777" w:rsidR="00570D73" w:rsidRPr="00570D73" w:rsidRDefault="00570D73" w:rsidP="00570D73">
      <w:pPr>
        <w:pStyle w:val="ListParagraph"/>
        <w:numPr>
          <w:ilvl w:val="0"/>
          <w:numId w:val="12"/>
        </w:numPr>
      </w:pPr>
      <w:r w:rsidRPr="00570D73">
        <w:rPr>
          <w:b/>
          <w:bCs/>
        </w:rPr>
        <w:t>Which of the following BEST describes you?</w:t>
      </w:r>
    </w:p>
    <w:p w14:paraId="6A7DD276" w14:textId="77777777" w:rsidR="00D6054C" w:rsidRPr="00D6054C" w:rsidRDefault="00D6054C" w:rsidP="00D6054C">
      <w:pPr>
        <w:pStyle w:val="ListParagraph"/>
        <w:numPr>
          <w:ilvl w:val="1"/>
          <w:numId w:val="12"/>
        </w:numPr>
      </w:pPr>
      <w:r w:rsidRPr="00D6054C">
        <w:t xml:space="preserve">Stimulating </w:t>
      </w:r>
      <w:r w:rsidRPr="00D6054C">
        <w:rPr>
          <w:rtl/>
          <w:lang w:bidi="ar-EG"/>
        </w:rPr>
        <w:t xml:space="preserve">محمس \ محفز </w:t>
      </w:r>
    </w:p>
    <w:p w14:paraId="275C44A0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Independent </w:t>
      </w:r>
      <w:r w:rsidRPr="00570D73">
        <w:rPr>
          <w:rtl/>
          <w:lang w:bidi="ar-EG"/>
        </w:rPr>
        <w:t xml:space="preserve">مستقل </w:t>
      </w:r>
    </w:p>
    <w:p w14:paraId="19C16FD7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>Perceptive</w:t>
      </w:r>
      <w:r w:rsidRPr="00570D73">
        <w:rPr>
          <w:rtl/>
          <w:lang w:bidi="ar-EG"/>
        </w:rPr>
        <w:t xml:space="preserve">مدرك \ مميز </w:t>
      </w:r>
    </w:p>
    <w:p w14:paraId="2CEC4A0C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Kind </w:t>
      </w:r>
      <w:r w:rsidRPr="00570D73">
        <w:rPr>
          <w:rtl/>
          <w:lang w:bidi="ar-EG"/>
        </w:rPr>
        <w:t xml:space="preserve">طيب القلب </w:t>
      </w:r>
    </w:p>
    <w:p w14:paraId="01A535F7" w14:textId="77777777" w:rsidR="00570D73" w:rsidRPr="00570D73" w:rsidRDefault="00570D73" w:rsidP="00570D73">
      <w:pPr>
        <w:pStyle w:val="ListParagraph"/>
        <w:numPr>
          <w:ilvl w:val="0"/>
          <w:numId w:val="12"/>
        </w:numPr>
      </w:pPr>
      <w:r w:rsidRPr="00570D73">
        <w:rPr>
          <w:b/>
          <w:bCs/>
        </w:rPr>
        <w:t>Which of the following BEST describes you?</w:t>
      </w:r>
    </w:p>
    <w:p w14:paraId="3A13FC1A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Playful </w:t>
      </w:r>
      <w:r w:rsidRPr="00570D73">
        <w:rPr>
          <w:rtl/>
          <w:lang w:bidi="ar-EG"/>
        </w:rPr>
        <w:t xml:space="preserve">لعوب </w:t>
      </w:r>
    </w:p>
    <w:p w14:paraId="2BBB5434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Obedient </w:t>
      </w:r>
      <w:r w:rsidRPr="00570D73">
        <w:rPr>
          <w:rtl/>
          <w:lang w:bidi="ar-EG"/>
        </w:rPr>
        <w:t xml:space="preserve">مطيع </w:t>
      </w:r>
    </w:p>
    <w:p w14:paraId="4C9A1D44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Fussy </w:t>
      </w:r>
      <w:r w:rsidRPr="00570D73">
        <w:rPr>
          <w:rtl/>
          <w:lang w:bidi="ar-EG"/>
        </w:rPr>
        <w:t xml:space="preserve">متطلب للعناية </w:t>
      </w:r>
    </w:p>
    <w:p w14:paraId="4F619364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Firm </w:t>
      </w:r>
      <w:r w:rsidRPr="00570D73">
        <w:rPr>
          <w:rtl/>
          <w:lang w:bidi="ar-EG"/>
        </w:rPr>
        <w:t xml:space="preserve">حازم </w:t>
      </w:r>
    </w:p>
    <w:p w14:paraId="48E70CAE" w14:textId="77777777" w:rsidR="00570D73" w:rsidRPr="00570D73" w:rsidRDefault="00570D73" w:rsidP="00570D73">
      <w:pPr>
        <w:pStyle w:val="ListParagraph"/>
        <w:numPr>
          <w:ilvl w:val="0"/>
          <w:numId w:val="12"/>
        </w:numPr>
      </w:pPr>
      <w:r w:rsidRPr="00570D73">
        <w:rPr>
          <w:b/>
          <w:bCs/>
        </w:rPr>
        <w:lastRenderedPageBreak/>
        <w:t>Which of the following BEST describes you?</w:t>
      </w:r>
    </w:p>
    <w:p w14:paraId="62DE4B99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Loyal </w:t>
      </w:r>
      <w:r w:rsidRPr="00570D73">
        <w:rPr>
          <w:rtl/>
          <w:lang w:bidi="ar-EG"/>
        </w:rPr>
        <w:t xml:space="preserve">متسم بالولاء </w:t>
      </w:r>
    </w:p>
    <w:p w14:paraId="05070500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Charming </w:t>
      </w:r>
      <w:r w:rsidRPr="00570D73">
        <w:rPr>
          <w:rtl/>
          <w:lang w:bidi="ar-EG"/>
        </w:rPr>
        <w:t xml:space="preserve">ساحر </w:t>
      </w:r>
    </w:p>
    <w:p w14:paraId="7957915C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Bold </w:t>
      </w:r>
      <w:r w:rsidRPr="00570D73">
        <w:rPr>
          <w:rtl/>
          <w:lang w:bidi="ar-EG"/>
        </w:rPr>
        <w:t xml:space="preserve">جرئ </w:t>
      </w:r>
    </w:p>
    <w:p w14:paraId="2F7077C0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proofErr w:type="gramStart"/>
      <w:r w:rsidRPr="00570D73">
        <w:t xml:space="preserve">Logical  </w:t>
      </w:r>
      <w:r w:rsidRPr="00570D73">
        <w:rPr>
          <w:rtl/>
          <w:lang w:bidi="ar-EG"/>
        </w:rPr>
        <w:t>منطقي</w:t>
      </w:r>
      <w:proofErr w:type="gramEnd"/>
    </w:p>
    <w:p w14:paraId="616D4433" w14:textId="77777777" w:rsidR="00570D73" w:rsidRPr="00570D73" w:rsidRDefault="00570D73" w:rsidP="00570D73">
      <w:pPr>
        <w:pStyle w:val="ListParagraph"/>
        <w:numPr>
          <w:ilvl w:val="0"/>
          <w:numId w:val="12"/>
        </w:numPr>
      </w:pPr>
      <w:r w:rsidRPr="00570D73">
        <w:rPr>
          <w:b/>
          <w:bCs/>
        </w:rPr>
        <w:t>Which of the following BEST describes you?</w:t>
      </w:r>
    </w:p>
    <w:p w14:paraId="482CF0F9" w14:textId="77777777" w:rsidR="006B24EF" w:rsidRPr="006B24EF" w:rsidRDefault="006B24EF" w:rsidP="006B24EF">
      <w:pPr>
        <w:pStyle w:val="ListParagraph"/>
        <w:numPr>
          <w:ilvl w:val="1"/>
          <w:numId w:val="12"/>
        </w:numPr>
      </w:pPr>
      <w:r w:rsidRPr="006B24EF">
        <w:t xml:space="preserve">Self-reliant </w:t>
      </w:r>
      <w:r w:rsidRPr="006B24EF">
        <w:rPr>
          <w:rtl/>
          <w:lang w:bidi="ar-EG"/>
        </w:rPr>
        <w:t>يعتمد على نفسه</w:t>
      </w:r>
    </w:p>
    <w:p w14:paraId="645E5960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proofErr w:type="gramStart"/>
      <w:r w:rsidRPr="00570D73">
        <w:t xml:space="preserve">Sociable  </w:t>
      </w:r>
      <w:r w:rsidRPr="00570D73">
        <w:rPr>
          <w:rtl/>
          <w:lang w:bidi="ar-EG"/>
        </w:rPr>
        <w:t>إجتماعي</w:t>
      </w:r>
      <w:proofErr w:type="gramEnd"/>
      <w:r w:rsidRPr="00570D73">
        <w:rPr>
          <w:rtl/>
          <w:lang w:bidi="ar-EG"/>
        </w:rPr>
        <w:t xml:space="preserve"> </w:t>
      </w:r>
    </w:p>
    <w:p w14:paraId="1297AC04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proofErr w:type="gramStart"/>
      <w:r w:rsidRPr="00570D73">
        <w:t xml:space="preserve">Patient </w:t>
      </w:r>
      <w:r w:rsidRPr="00570D73">
        <w:rPr>
          <w:rtl/>
          <w:lang w:bidi="ar-EG"/>
        </w:rPr>
        <w:t>صبور</w:t>
      </w:r>
      <w:proofErr w:type="gramEnd"/>
      <w:r w:rsidRPr="00570D73">
        <w:rPr>
          <w:rtl/>
          <w:lang w:bidi="ar-EG"/>
        </w:rPr>
        <w:t xml:space="preserve"> </w:t>
      </w:r>
    </w:p>
    <w:p w14:paraId="5FAEDDC2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Soft-spoken </w:t>
      </w:r>
      <w:r w:rsidRPr="00570D73">
        <w:rPr>
          <w:rtl/>
          <w:lang w:bidi="ar-EG"/>
        </w:rPr>
        <w:t xml:space="preserve">حلو اللسان \ متحدث بلطافة </w:t>
      </w:r>
    </w:p>
    <w:p w14:paraId="3ACF63B6" w14:textId="77777777" w:rsidR="00570D73" w:rsidRPr="00570D73" w:rsidRDefault="00570D73" w:rsidP="00570D73">
      <w:pPr>
        <w:pStyle w:val="ListParagraph"/>
        <w:numPr>
          <w:ilvl w:val="0"/>
          <w:numId w:val="12"/>
        </w:numPr>
      </w:pPr>
      <w:r w:rsidRPr="00570D73">
        <w:rPr>
          <w:b/>
          <w:bCs/>
        </w:rPr>
        <w:t>Which of the following BEST describes you?</w:t>
      </w:r>
    </w:p>
    <w:p w14:paraId="413102CD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Animated </w:t>
      </w:r>
      <w:r w:rsidRPr="00570D73">
        <w:rPr>
          <w:rtl/>
          <w:lang w:bidi="ar-EG"/>
        </w:rPr>
        <w:t xml:space="preserve">مفعم بالحيوية </w:t>
      </w:r>
    </w:p>
    <w:p w14:paraId="10454978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Self-disciplined </w:t>
      </w:r>
      <w:r w:rsidRPr="00570D73">
        <w:rPr>
          <w:rtl/>
          <w:lang w:bidi="ar-EG"/>
        </w:rPr>
        <w:t>منضبط</w:t>
      </w:r>
    </w:p>
    <w:p w14:paraId="4D202FA6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proofErr w:type="gramStart"/>
      <w:r w:rsidRPr="00570D73">
        <w:t xml:space="preserve">Patient </w:t>
      </w:r>
      <w:r w:rsidRPr="00570D73">
        <w:rPr>
          <w:rtl/>
          <w:lang w:bidi="ar-EG"/>
        </w:rPr>
        <w:t>صبور</w:t>
      </w:r>
      <w:proofErr w:type="gramEnd"/>
      <w:r w:rsidRPr="00570D73">
        <w:rPr>
          <w:rtl/>
          <w:lang w:bidi="ar-EG"/>
        </w:rPr>
        <w:t xml:space="preserve"> </w:t>
      </w:r>
    </w:p>
    <w:p w14:paraId="66D0CFD7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proofErr w:type="gramStart"/>
      <w:r w:rsidRPr="00570D73">
        <w:t xml:space="preserve">Persistent  </w:t>
      </w:r>
      <w:r w:rsidRPr="00570D73">
        <w:rPr>
          <w:rtl/>
          <w:lang w:bidi="ar-EG"/>
        </w:rPr>
        <w:t>مثابر</w:t>
      </w:r>
      <w:proofErr w:type="gramEnd"/>
      <w:r w:rsidRPr="00570D73">
        <w:rPr>
          <w:rtl/>
          <w:lang w:bidi="ar-EG"/>
        </w:rPr>
        <w:t xml:space="preserve"> \ مُصِر </w:t>
      </w:r>
    </w:p>
    <w:p w14:paraId="711B151E" w14:textId="77777777" w:rsidR="00570D73" w:rsidRPr="00570D73" w:rsidRDefault="00570D73" w:rsidP="00570D73">
      <w:pPr>
        <w:pStyle w:val="ListParagraph"/>
        <w:numPr>
          <w:ilvl w:val="0"/>
          <w:numId w:val="12"/>
        </w:numPr>
      </w:pPr>
      <w:r w:rsidRPr="00570D73">
        <w:rPr>
          <w:b/>
          <w:bCs/>
        </w:rPr>
        <w:t>Which of the following BEST describes you?</w:t>
      </w:r>
    </w:p>
    <w:p w14:paraId="4DCB5123" w14:textId="77777777" w:rsidR="00F268C8" w:rsidRPr="00F268C8" w:rsidRDefault="00F268C8" w:rsidP="00F268C8">
      <w:pPr>
        <w:pStyle w:val="ListParagraph"/>
        <w:numPr>
          <w:ilvl w:val="1"/>
          <w:numId w:val="12"/>
        </w:numPr>
      </w:pPr>
      <w:r w:rsidRPr="00F268C8">
        <w:t xml:space="preserve">Forceful </w:t>
      </w:r>
      <w:r w:rsidRPr="00F268C8">
        <w:rPr>
          <w:rtl/>
          <w:lang w:bidi="ar-EG"/>
        </w:rPr>
        <w:t xml:space="preserve">حازم \ نشيط </w:t>
      </w:r>
    </w:p>
    <w:p w14:paraId="011016F0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Introverted </w:t>
      </w:r>
      <w:r w:rsidRPr="00570D73">
        <w:rPr>
          <w:rtl/>
          <w:lang w:bidi="ar-EG"/>
        </w:rPr>
        <w:t xml:space="preserve">منطوي </w:t>
      </w:r>
    </w:p>
    <w:p w14:paraId="614CA6F0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Easy-going </w:t>
      </w:r>
      <w:r w:rsidRPr="00570D73">
        <w:rPr>
          <w:rtl/>
          <w:lang w:bidi="ar-EG"/>
        </w:rPr>
        <w:t xml:space="preserve">سهل التعامل معه </w:t>
      </w:r>
    </w:p>
    <w:p w14:paraId="54AD3668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Impulsive </w:t>
      </w:r>
      <w:r w:rsidRPr="00570D73">
        <w:rPr>
          <w:rtl/>
          <w:lang w:bidi="ar-EG"/>
        </w:rPr>
        <w:t xml:space="preserve">مندفع \ تلقائي </w:t>
      </w:r>
    </w:p>
    <w:p w14:paraId="25414B66" w14:textId="77777777" w:rsidR="00570D73" w:rsidRPr="00570D73" w:rsidRDefault="00570D73" w:rsidP="00570D73">
      <w:pPr>
        <w:pStyle w:val="ListParagraph"/>
        <w:numPr>
          <w:ilvl w:val="0"/>
          <w:numId w:val="12"/>
        </w:numPr>
      </w:pPr>
      <w:r w:rsidRPr="00570D73">
        <w:rPr>
          <w:b/>
          <w:bCs/>
        </w:rPr>
        <w:t>Which of the following BEST describes you?</w:t>
      </w:r>
    </w:p>
    <w:p w14:paraId="54F64EB6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Refined </w:t>
      </w:r>
      <w:r w:rsidRPr="00570D73">
        <w:rPr>
          <w:rtl/>
          <w:lang w:bidi="ar-EG"/>
        </w:rPr>
        <w:t xml:space="preserve">مهذب \ لبق </w:t>
      </w:r>
    </w:p>
    <w:p w14:paraId="083680F9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Good mixer </w:t>
      </w:r>
      <w:r w:rsidRPr="00570D73">
        <w:rPr>
          <w:rtl/>
          <w:lang w:bidi="ar-EG"/>
        </w:rPr>
        <w:t xml:space="preserve">يختلط جيداً بالاّ خرين </w:t>
      </w:r>
    </w:p>
    <w:p w14:paraId="2DFE96AB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Lenient </w:t>
      </w:r>
      <w:r w:rsidRPr="00570D73">
        <w:rPr>
          <w:rtl/>
          <w:lang w:bidi="ar-EG"/>
        </w:rPr>
        <w:t xml:space="preserve">متساهل </w:t>
      </w:r>
    </w:p>
    <w:p w14:paraId="1AE6D92B" w14:textId="77777777" w:rsidR="00570D73" w:rsidRPr="00570D73" w:rsidRDefault="00570D73" w:rsidP="00A35942">
      <w:pPr>
        <w:pStyle w:val="ListParagraph"/>
        <w:numPr>
          <w:ilvl w:val="1"/>
          <w:numId w:val="12"/>
        </w:numPr>
      </w:pPr>
      <w:r w:rsidRPr="00570D73">
        <w:t xml:space="preserve">Vigorous </w:t>
      </w:r>
      <w:r w:rsidRPr="00570D73">
        <w:rPr>
          <w:rtl/>
          <w:lang w:bidi="ar-EG"/>
        </w:rPr>
        <w:t xml:space="preserve">نشيط \ مفعم بالحيوية </w:t>
      </w:r>
    </w:p>
    <w:p w14:paraId="326E80A2" w14:textId="77777777" w:rsidR="004A02F9" w:rsidRPr="004A02F9" w:rsidRDefault="004A02F9" w:rsidP="004A02F9">
      <w:pPr>
        <w:pStyle w:val="ListParagraph"/>
        <w:numPr>
          <w:ilvl w:val="0"/>
          <w:numId w:val="12"/>
        </w:numPr>
      </w:pPr>
      <w:r w:rsidRPr="004A02F9">
        <w:rPr>
          <w:b/>
          <w:bCs/>
        </w:rPr>
        <w:t>Which of the following BEST describes you?</w:t>
      </w:r>
    </w:p>
    <w:p w14:paraId="5449A736" w14:textId="77777777" w:rsidR="004A02F9" w:rsidRPr="004A02F9" w:rsidRDefault="004A02F9" w:rsidP="00A35942">
      <w:pPr>
        <w:pStyle w:val="ListParagraph"/>
        <w:numPr>
          <w:ilvl w:val="1"/>
          <w:numId w:val="12"/>
        </w:numPr>
      </w:pPr>
      <w:r w:rsidRPr="004A02F9">
        <w:t xml:space="preserve">Contented </w:t>
      </w:r>
      <w:r w:rsidRPr="004A02F9">
        <w:rPr>
          <w:rtl/>
          <w:lang w:bidi="ar-EG"/>
        </w:rPr>
        <w:t xml:space="preserve">قانع \ راض </w:t>
      </w:r>
    </w:p>
    <w:p w14:paraId="28A0A3BA" w14:textId="77777777" w:rsidR="004A02F9" w:rsidRPr="004A02F9" w:rsidRDefault="004A02F9" w:rsidP="00A35942">
      <w:pPr>
        <w:pStyle w:val="ListParagraph"/>
        <w:numPr>
          <w:ilvl w:val="1"/>
          <w:numId w:val="12"/>
        </w:numPr>
      </w:pPr>
      <w:r w:rsidRPr="004A02F9">
        <w:t xml:space="preserve">Demanding </w:t>
      </w:r>
      <w:r w:rsidRPr="004A02F9">
        <w:rPr>
          <w:rtl/>
          <w:lang w:bidi="ar-EG"/>
        </w:rPr>
        <w:t xml:space="preserve">كثير المطالب </w:t>
      </w:r>
    </w:p>
    <w:p w14:paraId="35B5D9A2" w14:textId="77777777" w:rsidR="004A02F9" w:rsidRPr="004A02F9" w:rsidRDefault="004A02F9" w:rsidP="00A35942">
      <w:pPr>
        <w:pStyle w:val="ListParagraph"/>
        <w:numPr>
          <w:ilvl w:val="1"/>
          <w:numId w:val="12"/>
        </w:numPr>
      </w:pPr>
      <w:r w:rsidRPr="004A02F9">
        <w:t xml:space="preserve">Captivating </w:t>
      </w:r>
      <w:r w:rsidRPr="004A02F9">
        <w:rPr>
          <w:rtl/>
          <w:lang w:bidi="ar-EG"/>
        </w:rPr>
        <w:t xml:space="preserve">خلاب \ فاتن </w:t>
      </w:r>
    </w:p>
    <w:p w14:paraId="1C6AE522" w14:textId="77777777" w:rsidR="004A02F9" w:rsidRPr="004A02F9" w:rsidRDefault="004A02F9" w:rsidP="00A35942">
      <w:pPr>
        <w:pStyle w:val="ListParagraph"/>
        <w:numPr>
          <w:ilvl w:val="1"/>
          <w:numId w:val="12"/>
        </w:numPr>
      </w:pPr>
      <w:r w:rsidRPr="004A02F9">
        <w:t xml:space="preserve">Compliant </w:t>
      </w:r>
      <w:r w:rsidRPr="004A02F9">
        <w:rPr>
          <w:rtl/>
          <w:lang w:bidi="ar-EG"/>
        </w:rPr>
        <w:t xml:space="preserve">مطيع \ مساير </w:t>
      </w:r>
    </w:p>
    <w:p w14:paraId="35DC38CA" w14:textId="77777777" w:rsidR="004A02F9" w:rsidRPr="004A02F9" w:rsidRDefault="004A02F9" w:rsidP="004A02F9">
      <w:pPr>
        <w:pStyle w:val="ListParagraph"/>
        <w:numPr>
          <w:ilvl w:val="0"/>
          <w:numId w:val="12"/>
        </w:numPr>
      </w:pPr>
      <w:r w:rsidRPr="004A02F9">
        <w:rPr>
          <w:b/>
          <w:bCs/>
        </w:rPr>
        <w:t>Which of the following BEST describes you?</w:t>
      </w:r>
    </w:p>
    <w:p w14:paraId="5C7B7D5D" w14:textId="77777777" w:rsidR="004A02F9" w:rsidRPr="004A02F9" w:rsidRDefault="004A02F9" w:rsidP="00A35942">
      <w:pPr>
        <w:pStyle w:val="ListParagraph"/>
        <w:numPr>
          <w:ilvl w:val="1"/>
          <w:numId w:val="12"/>
        </w:numPr>
      </w:pPr>
      <w:r w:rsidRPr="004A02F9">
        <w:t xml:space="preserve">Systematic </w:t>
      </w:r>
      <w:r w:rsidRPr="004A02F9">
        <w:rPr>
          <w:rtl/>
          <w:lang w:bidi="ar-EG"/>
        </w:rPr>
        <w:t xml:space="preserve">منظم \ متناسق </w:t>
      </w:r>
    </w:p>
    <w:p w14:paraId="08854CC7" w14:textId="77777777" w:rsidR="004A02F9" w:rsidRPr="004A02F9" w:rsidRDefault="004A02F9" w:rsidP="00A35942">
      <w:pPr>
        <w:pStyle w:val="ListParagraph"/>
        <w:numPr>
          <w:ilvl w:val="1"/>
          <w:numId w:val="12"/>
        </w:numPr>
      </w:pPr>
      <w:r w:rsidRPr="004A02F9">
        <w:t xml:space="preserve">Argumentative </w:t>
      </w:r>
      <w:r w:rsidRPr="004A02F9">
        <w:rPr>
          <w:rtl/>
          <w:lang w:bidi="ar-EG"/>
        </w:rPr>
        <w:t xml:space="preserve">يحب الجدل </w:t>
      </w:r>
    </w:p>
    <w:p w14:paraId="7CDF28A9" w14:textId="77777777" w:rsidR="004A02F9" w:rsidRPr="004A02F9" w:rsidRDefault="004A02F9" w:rsidP="00A35942">
      <w:pPr>
        <w:pStyle w:val="ListParagraph"/>
        <w:numPr>
          <w:ilvl w:val="1"/>
          <w:numId w:val="12"/>
        </w:numPr>
      </w:pPr>
      <w:r w:rsidRPr="004A02F9">
        <w:t xml:space="preserve">Cooperative </w:t>
      </w:r>
      <w:r w:rsidRPr="004A02F9">
        <w:rPr>
          <w:rtl/>
          <w:lang w:bidi="ar-EG"/>
        </w:rPr>
        <w:t xml:space="preserve">متعاون </w:t>
      </w:r>
    </w:p>
    <w:p w14:paraId="1827C858" w14:textId="6A5D86CB" w:rsidR="004A02F9" w:rsidRPr="004A02F9" w:rsidRDefault="004A02F9" w:rsidP="00A35942">
      <w:pPr>
        <w:pStyle w:val="ListParagraph"/>
        <w:numPr>
          <w:ilvl w:val="1"/>
          <w:numId w:val="12"/>
        </w:numPr>
      </w:pPr>
      <w:r w:rsidRPr="004A02F9">
        <w:t xml:space="preserve">Light-hearted </w:t>
      </w:r>
      <w:r w:rsidRPr="004A02F9">
        <w:rPr>
          <w:rtl/>
          <w:lang w:bidi="ar-EG"/>
        </w:rPr>
        <w:t xml:space="preserve">خفيف الظل </w:t>
      </w:r>
    </w:p>
    <w:p w14:paraId="3ADDA20D" w14:textId="77777777" w:rsidR="004A02F9" w:rsidRPr="004A02F9" w:rsidRDefault="004A02F9" w:rsidP="004A02F9">
      <w:pPr>
        <w:pStyle w:val="ListParagraph"/>
        <w:numPr>
          <w:ilvl w:val="0"/>
          <w:numId w:val="12"/>
        </w:numPr>
      </w:pPr>
      <w:r w:rsidRPr="004A02F9">
        <w:rPr>
          <w:b/>
          <w:bCs/>
        </w:rPr>
        <w:t>Which of the following BEST describes you?</w:t>
      </w:r>
    </w:p>
    <w:p w14:paraId="1B0767C2" w14:textId="77777777" w:rsidR="00C6375A" w:rsidRPr="00C6375A" w:rsidRDefault="00C6375A" w:rsidP="00C6375A">
      <w:pPr>
        <w:pStyle w:val="ListParagraph"/>
        <w:numPr>
          <w:ilvl w:val="1"/>
          <w:numId w:val="12"/>
        </w:numPr>
      </w:pPr>
      <w:r w:rsidRPr="00C6375A">
        <w:t xml:space="preserve">Even-tempered </w:t>
      </w:r>
      <w:r w:rsidRPr="00C6375A">
        <w:rPr>
          <w:rtl/>
          <w:lang w:bidi="ar-EG"/>
        </w:rPr>
        <w:t>هادئ الطبع</w:t>
      </w:r>
    </w:p>
    <w:p w14:paraId="54B9DE67" w14:textId="77777777" w:rsidR="004A02F9" w:rsidRPr="004A02F9" w:rsidRDefault="004A02F9" w:rsidP="00A35942">
      <w:pPr>
        <w:pStyle w:val="ListParagraph"/>
        <w:numPr>
          <w:ilvl w:val="1"/>
          <w:numId w:val="12"/>
        </w:numPr>
      </w:pPr>
      <w:r w:rsidRPr="004A02F9">
        <w:t xml:space="preserve">Direct </w:t>
      </w:r>
      <w:r w:rsidRPr="004A02F9">
        <w:rPr>
          <w:rtl/>
          <w:lang w:bidi="ar-EG"/>
        </w:rPr>
        <w:t xml:space="preserve">صريح </w:t>
      </w:r>
    </w:p>
    <w:p w14:paraId="7995F7CC" w14:textId="77777777" w:rsidR="004A02F9" w:rsidRPr="004A02F9" w:rsidRDefault="004A02F9" w:rsidP="00A35942">
      <w:pPr>
        <w:pStyle w:val="ListParagraph"/>
        <w:numPr>
          <w:ilvl w:val="1"/>
          <w:numId w:val="12"/>
        </w:numPr>
      </w:pPr>
      <w:r w:rsidRPr="004A02F9">
        <w:t xml:space="preserve">Precise </w:t>
      </w:r>
      <w:r w:rsidRPr="004A02F9">
        <w:rPr>
          <w:rtl/>
          <w:lang w:bidi="ar-EG"/>
        </w:rPr>
        <w:t xml:space="preserve">دقيق </w:t>
      </w:r>
    </w:p>
    <w:p w14:paraId="01668714" w14:textId="64352BB8" w:rsidR="008A2A71" w:rsidRPr="0071071D" w:rsidRDefault="004A02F9" w:rsidP="00026000">
      <w:pPr>
        <w:pStyle w:val="ListParagraph"/>
        <w:numPr>
          <w:ilvl w:val="1"/>
          <w:numId w:val="12"/>
        </w:numPr>
      </w:pPr>
      <w:r w:rsidRPr="004A02F9">
        <w:t xml:space="preserve">Jovial </w:t>
      </w:r>
      <w:r w:rsidRPr="004A02F9">
        <w:rPr>
          <w:rtl/>
          <w:lang w:bidi="ar-EG"/>
        </w:rPr>
        <w:t xml:space="preserve">مرح </w:t>
      </w:r>
    </w:p>
    <w:sectPr w:rsidR="008A2A71" w:rsidRPr="0071071D" w:rsidSect="00184AC6">
      <w:footerReference w:type="even" r:id="rId8"/>
      <w:footerReference w:type="default" r:id="rId9"/>
      <w:footerReference w:type="first" r:id="rId10"/>
      <w:pgSz w:w="12240" w:h="15840"/>
      <w:pgMar w:top="117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E7575" w14:textId="77777777" w:rsidR="00D828C4" w:rsidRDefault="00D828C4" w:rsidP="004D596D">
      <w:pPr>
        <w:spacing w:after="0" w:line="240" w:lineRule="auto"/>
      </w:pPr>
      <w:r>
        <w:separator/>
      </w:r>
    </w:p>
  </w:endnote>
  <w:endnote w:type="continuationSeparator" w:id="0">
    <w:p w14:paraId="2B065379" w14:textId="77777777" w:rsidR="00D828C4" w:rsidRDefault="00D828C4" w:rsidP="004D5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93342" w14:textId="3FBBF822" w:rsidR="004D596D" w:rsidRDefault="004D59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2B053F" wp14:editId="5DE1B67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88135" cy="368935"/>
              <wp:effectExtent l="0" t="0" r="12065" b="0"/>
              <wp:wrapNone/>
              <wp:docPr id="319371747" name="Text Box 2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1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B10941" w14:textId="4EBCB138" w:rsidR="004D596D" w:rsidRPr="004D596D" w:rsidRDefault="004D596D" w:rsidP="004D596D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596D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2B05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: Al-Futtaim Group" style="position:absolute;margin-left:0;margin-top:0;width:125.0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" filled="f" stroked="f">
              <v:textbox style="mso-fit-shape-to-text:t" inset="0,0,0,15pt">
                <w:txbxContent>
                  <w:p w14:paraId="1CB10941" w14:textId="4EBCB138" w:rsidR="004D596D" w:rsidRPr="004D596D" w:rsidRDefault="004D596D" w:rsidP="004D596D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D596D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6235A" w14:textId="13C55809" w:rsidR="004D596D" w:rsidRDefault="004D59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CEFB02" wp14:editId="59625760">
              <wp:simplePos x="1143000" y="94335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88135" cy="368935"/>
              <wp:effectExtent l="0" t="0" r="12065" b="0"/>
              <wp:wrapNone/>
              <wp:docPr id="1192788981" name="Text Box 3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1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9D0F9" w14:textId="7B982FB7" w:rsidR="004D596D" w:rsidRPr="004D596D" w:rsidRDefault="004D596D" w:rsidP="004D596D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EFB0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: Al-Futtaim Group" style="position:absolute;margin-left:0;margin-top:0;width:125.0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" filled="f" stroked="f">
              <v:textbox style="mso-fit-shape-to-text:t" inset="0,0,0,15pt">
                <w:txbxContent>
                  <w:p w14:paraId="2A99D0F9" w14:textId="7B982FB7" w:rsidR="004D596D" w:rsidRPr="004D596D" w:rsidRDefault="004D596D" w:rsidP="004D596D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E17F" w14:textId="072D4930" w:rsidR="004D596D" w:rsidRDefault="004D59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5D5D19" wp14:editId="1292B8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88135" cy="368935"/>
              <wp:effectExtent l="0" t="0" r="12065" b="0"/>
              <wp:wrapNone/>
              <wp:docPr id="1393644722" name="Text Box 1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1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A66A72" w14:textId="444E5A66" w:rsidR="004D596D" w:rsidRPr="004D596D" w:rsidRDefault="004D596D" w:rsidP="004D596D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596D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5D5D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: Al-Futtaim Group" style="position:absolute;margin-left:0;margin-top:0;width:125.0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" filled="f" stroked="f">
              <v:textbox style="mso-fit-shape-to-text:t" inset="0,0,0,15pt">
                <w:txbxContent>
                  <w:p w14:paraId="0DA66A72" w14:textId="444E5A66" w:rsidR="004D596D" w:rsidRPr="004D596D" w:rsidRDefault="004D596D" w:rsidP="004D596D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D596D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A5DA4" w14:textId="77777777" w:rsidR="00D828C4" w:rsidRDefault="00D828C4" w:rsidP="004D596D">
      <w:pPr>
        <w:spacing w:after="0" w:line="240" w:lineRule="auto"/>
      </w:pPr>
      <w:r>
        <w:separator/>
      </w:r>
    </w:p>
  </w:footnote>
  <w:footnote w:type="continuationSeparator" w:id="0">
    <w:p w14:paraId="0D901608" w14:textId="77777777" w:rsidR="00D828C4" w:rsidRDefault="00D828C4" w:rsidP="004D59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F00C6"/>
    <w:multiLevelType w:val="hybridMultilevel"/>
    <w:tmpl w:val="95ECEDA4"/>
    <w:lvl w:ilvl="0" w:tplc="43627FE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584B5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6F4A06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4E9AE18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B4847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E0EF9B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28035B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85AC1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9E392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6662B4"/>
    <w:multiLevelType w:val="hybridMultilevel"/>
    <w:tmpl w:val="DC680420"/>
    <w:lvl w:ilvl="0" w:tplc="9A402C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8D0B7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534B0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A32913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5F04A3E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1289EE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0768877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A0CAF6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150BD8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DC3A73"/>
    <w:multiLevelType w:val="hybridMultilevel"/>
    <w:tmpl w:val="65C4A3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E1B5C54"/>
    <w:multiLevelType w:val="hybridMultilevel"/>
    <w:tmpl w:val="8850054A"/>
    <w:lvl w:ilvl="0" w:tplc="3A320DD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566504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0E147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ED4FDE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0E220C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4070D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3D740FA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188930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B38ABD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4A2A3A"/>
    <w:multiLevelType w:val="hybridMultilevel"/>
    <w:tmpl w:val="67A6BCD8"/>
    <w:lvl w:ilvl="0" w:tplc="347E2A1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B64F50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F5CBA6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85ACB5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9F98F5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072842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73F629D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F42F18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8654F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C2A58"/>
    <w:multiLevelType w:val="hybridMultilevel"/>
    <w:tmpl w:val="3BDA74D6"/>
    <w:lvl w:ilvl="0" w:tplc="A9D6F8A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BDE530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F2FDF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26A28D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1F679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6FC09C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52702D7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82557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A6BE7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980B48"/>
    <w:multiLevelType w:val="hybridMultilevel"/>
    <w:tmpl w:val="0E9837BC"/>
    <w:lvl w:ilvl="0" w:tplc="916415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7EE1DE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65A104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0A844C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6F6E605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BF24F1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B38D84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AF275E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258E4F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B95B07"/>
    <w:multiLevelType w:val="hybridMultilevel"/>
    <w:tmpl w:val="DB029A98"/>
    <w:lvl w:ilvl="0" w:tplc="568003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7B2586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FB8EE8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4C5AB25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AAACF90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CAAEB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142826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72E6C1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F22DE8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863572"/>
    <w:multiLevelType w:val="hybridMultilevel"/>
    <w:tmpl w:val="3288F650"/>
    <w:lvl w:ilvl="0" w:tplc="DE8AE9B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DA67EC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4E2B4C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AE49CA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60EEF0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52D82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BE80FE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41875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750BAE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48479D"/>
    <w:multiLevelType w:val="hybridMultilevel"/>
    <w:tmpl w:val="29065410"/>
    <w:lvl w:ilvl="0" w:tplc="3EFA5AA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E84F13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8BE284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F429C3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BCABB3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10EBF0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02AAC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E34F56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0600C4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ED6DF7"/>
    <w:multiLevelType w:val="hybridMultilevel"/>
    <w:tmpl w:val="BE903F0E"/>
    <w:lvl w:ilvl="0" w:tplc="5762B8B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828FE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DEE1F9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CD02523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D2A29D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CA781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BD20214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D66DD2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92075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8A1258"/>
    <w:multiLevelType w:val="hybridMultilevel"/>
    <w:tmpl w:val="F0C69744"/>
    <w:lvl w:ilvl="0" w:tplc="77D0F4C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EC29BA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358063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3607DF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59BE547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AA6591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60097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7CD20A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B06F6A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63628F"/>
    <w:multiLevelType w:val="hybridMultilevel"/>
    <w:tmpl w:val="9E1C34AC"/>
    <w:lvl w:ilvl="0" w:tplc="099044C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1A4361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EC0E8F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6100D4A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99F0F89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8607DA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4AEB9A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AA063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61A9CA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0054C8"/>
    <w:multiLevelType w:val="hybridMultilevel"/>
    <w:tmpl w:val="A37AF02E"/>
    <w:lvl w:ilvl="0" w:tplc="ACFA5E2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5A417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D8CA8A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A0689A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1BE52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5EAC7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E3B2C11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1D42F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77A996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83590C"/>
    <w:multiLevelType w:val="hybridMultilevel"/>
    <w:tmpl w:val="F0B86C4E"/>
    <w:lvl w:ilvl="0" w:tplc="81CE2EF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F41219"/>
    <w:multiLevelType w:val="hybridMultilevel"/>
    <w:tmpl w:val="DAAC8112"/>
    <w:lvl w:ilvl="0" w:tplc="FA5C60D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3FC35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F1ACBE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47CCEBD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61E03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C826DB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03D427D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94E73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D9C23B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E62CA2"/>
    <w:multiLevelType w:val="hybridMultilevel"/>
    <w:tmpl w:val="084C96E0"/>
    <w:lvl w:ilvl="0" w:tplc="789C846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9DADF3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F4C01E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AB1AA0C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556A170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982C9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194E0D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E8CC94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E0C684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D97E47"/>
    <w:multiLevelType w:val="hybridMultilevel"/>
    <w:tmpl w:val="6EFC3A02"/>
    <w:lvl w:ilvl="0" w:tplc="E620F06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3AAB4E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EF647B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FAC4D5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ABC4EC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27A48A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658B87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5D00FC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BC44D8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EE4A05"/>
    <w:multiLevelType w:val="hybridMultilevel"/>
    <w:tmpl w:val="CE008918"/>
    <w:lvl w:ilvl="0" w:tplc="FAA89CB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544561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94E641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3912B7C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490E63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F9A003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256928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A20D8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2CE232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083ABA"/>
    <w:multiLevelType w:val="hybridMultilevel"/>
    <w:tmpl w:val="57BAE87E"/>
    <w:lvl w:ilvl="0" w:tplc="BD96948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316A20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7809F3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2BC83B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9588152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324B41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AAE6C9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F7C81F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6900B1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246722"/>
    <w:multiLevelType w:val="hybridMultilevel"/>
    <w:tmpl w:val="A92A4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4248B6"/>
    <w:multiLevelType w:val="hybridMultilevel"/>
    <w:tmpl w:val="4AE45F92"/>
    <w:lvl w:ilvl="0" w:tplc="EF8E98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F44F66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FCA2AA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80E52B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9796CB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3E6826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E2E518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414BB3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0EA244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2A2715"/>
    <w:multiLevelType w:val="hybridMultilevel"/>
    <w:tmpl w:val="EF760BAC"/>
    <w:lvl w:ilvl="0" w:tplc="41583B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62C211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1FA415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D9CCF5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62C0F10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882CB7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3036FC9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4F0E4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D0032C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6D7563"/>
    <w:multiLevelType w:val="hybridMultilevel"/>
    <w:tmpl w:val="5598133A"/>
    <w:lvl w:ilvl="0" w:tplc="E968C23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5183A0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F8A8BC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87C1EF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946C6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AA6D0C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0318069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25E7A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4D281D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E15006"/>
    <w:multiLevelType w:val="hybridMultilevel"/>
    <w:tmpl w:val="8B7C7A62"/>
    <w:lvl w:ilvl="0" w:tplc="82521A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8CE942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B70094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91A401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EF6FE9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0C8F65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7C42B1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AD4CD00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CA4289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A02686"/>
    <w:multiLevelType w:val="hybridMultilevel"/>
    <w:tmpl w:val="4E20A87C"/>
    <w:lvl w:ilvl="0" w:tplc="0FBAD64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17C45A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64966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53E0DF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3E478A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76AA7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B7782DC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2A50A2C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CD4E30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AB6AFE"/>
    <w:multiLevelType w:val="hybridMultilevel"/>
    <w:tmpl w:val="B372CB92"/>
    <w:lvl w:ilvl="0" w:tplc="5AA295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C546C1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7DA7CE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F3A35C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0EA58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0BA9B1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787C9E2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A30CB4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C68D04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456E75"/>
    <w:multiLevelType w:val="hybridMultilevel"/>
    <w:tmpl w:val="A2EEEF1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6794342">
    <w:abstractNumId w:val="8"/>
  </w:num>
  <w:num w:numId="2" w16cid:durableId="750007467">
    <w:abstractNumId w:val="6"/>
  </w:num>
  <w:num w:numId="3" w16cid:durableId="169881381">
    <w:abstractNumId w:val="5"/>
  </w:num>
  <w:num w:numId="4" w16cid:durableId="183633754">
    <w:abstractNumId w:val="4"/>
  </w:num>
  <w:num w:numId="5" w16cid:durableId="1915772119">
    <w:abstractNumId w:val="7"/>
  </w:num>
  <w:num w:numId="6" w16cid:durableId="845363148">
    <w:abstractNumId w:val="3"/>
  </w:num>
  <w:num w:numId="7" w16cid:durableId="1718821450">
    <w:abstractNumId w:val="2"/>
  </w:num>
  <w:num w:numId="8" w16cid:durableId="1395618368">
    <w:abstractNumId w:val="1"/>
  </w:num>
  <w:num w:numId="9" w16cid:durableId="462428338">
    <w:abstractNumId w:val="0"/>
  </w:num>
  <w:num w:numId="10" w16cid:durableId="393358947">
    <w:abstractNumId w:val="29"/>
  </w:num>
  <w:num w:numId="11" w16cid:durableId="1624311949">
    <w:abstractNumId w:val="18"/>
  </w:num>
  <w:num w:numId="12" w16cid:durableId="653721727">
    <w:abstractNumId w:val="23"/>
  </w:num>
  <w:num w:numId="13" w16cid:durableId="1185827740">
    <w:abstractNumId w:val="20"/>
  </w:num>
  <w:num w:numId="14" w16cid:durableId="1127089130">
    <w:abstractNumId w:val="36"/>
  </w:num>
  <w:num w:numId="15" w16cid:durableId="195314674">
    <w:abstractNumId w:val="10"/>
  </w:num>
  <w:num w:numId="16" w16cid:durableId="302197973">
    <w:abstractNumId w:val="11"/>
  </w:num>
  <w:num w:numId="17" w16cid:durableId="944508340">
    <w:abstractNumId w:val="19"/>
  </w:num>
  <w:num w:numId="18" w16cid:durableId="557517836">
    <w:abstractNumId w:val="25"/>
  </w:num>
  <w:num w:numId="19" w16cid:durableId="931864379">
    <w:abstractNumId w:val="30"/>
  </w:num>
  <w:num w:numId="20" w16cid:durableId="1810856636">
    <w:abstractNumId w:val="9"/>
  </w:num>
  <w:num w:numId="21" w16cid:durableId="140007835">
    <w:abstractNumId w:val="26"/>
  </w:num>
  <w:num w:numId="22" w16cid:durableId="465197521">
    <w:abstractNumId w:val="35"/>
  </w:num>
  <w:num w:numId="23" w16cid:durableId="1947615217">
    <w:abstractNumId w:val="27"/>
  </w:num>
  <w:num w:numId="24" w16cid:durableId="1160467930">
    <w:abstractNumId w:val="16"/>
  </w:num>
  <w:num w:numId="25" w16cid:durableId="1883590054">
    <w:abstractNumId w:val="22"/>
  </w:num>
  <w:num w:numId="26" w16cid:durableId="1313755860">
    <w:abstractNumId w:val="31"/>
  </w:num>
  <w:num w:numId="27" w16cid:durableId="923881470">
    <w:abstractNumId w:val="34"/>
  </w:num>
  <w:num w:numId="28" w16cid:durableId="1937711649">
    <w:abstractNumId w:val="15"/>
  </w:num>
  <w:num w:numId="29" w16cid:durableId="2030636957">
    <w:abstractNumId w:val="17"/>
  </w:num>
  <w:num w:numId="30" w16cid:durableId="245726929">
    <w:abstractNumId w:val="13"/>
  </w:num>
  <w:num w:numId="31" w16cid:durableId="1225291932">
    <w:abstractNumId w:val="32"/>
  </w:num>
  <w:num w:numId="32" w16cid:durableId="2095085351">
    <w:abstractNumId w:val="24"/>
  </w:num>
  <w:num w:numId="33" w16cid:durableId="989678642">
    <w:abstractNumId w:val="14"/>
  </w:num>
  <w:num w:numId="34" w16cid:durableId="836382349">
    <w:abstractNumId w:val="12"/>
  </w:num>
  <w:num w:numId="35" w16cid:durableId="2119331980">
    <w:abstractNumId w:val="21"/>
  </w:num>
  <w:num w:numId="36" w16cid:durableId="1681733291">
    <w:abstractNumId w:val="33"/>
  </w:num>
  <w:num w:numId="37" w16cid:durableId="14258095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300"/>
    <w:rsid w:val="001100C3"/>
    <w:rsid w:val="0015074B"/>
    <w:rsid w:val="0017394A"/>
    <w:rsid w:val="00184AC6"/>
    <w:rsid w:val="00203674"/>
    <w:rsid w:val="002178B2"/>
    <w:rsid w:val="0029639D"/>
    <w:rsid w:val="002A544B"/>
    <w:rsid w:val="00323C1A"/>
    <w:rsid w:val="00326F90"/>
    <w:rsid w:val="00363E73"/>
    <w:rsid w:val="003A5475"/>
    <w:rsid w:val="003E2BAC"/>
    <w:rsid w:val="00403CE1"/>
    <w:rsid w:val="004072E3"/>
    <w:rsid w:val="00467223"/>
    <w:rsid w:val="004A02F9"/>
    <w:rsid w:val="004D596D"/>
    <w:rsid w:val="005007AF"/>
    <w:rsid w:val="00530482"/>
    <w:rsid w:val="00570D73"/>
    <w:rsid w:val="00594F4E"/>
    <w:rsid w:val="005E2332"/>
    <w:rsid w:val="00681F5E"/>
    <w:rsid w:val="006A4AB5"/>
    <w:rsid w:val="006B24EF"/>
    <w:rsid w:val="006C430A"/>
    <w:rsid w:val="006E6497"/>
    <w:rsid w:val="006E6590"/>
    <w:rsid w:val="0071071D"/>
    <w:rsid w:val="007126C6"/>
    <w:rsid w:val="00796F12"/>
    <w:rsid w:val="00835D8C"/>
    <w:rsid w:val="008A2A71"/>
    <w:rsid w:val="008D071A"/>
    <w:rsid w:val="008D499F"/>
    <w:rsid w:val="00907E6B"/>
    <w:rsid w:val="00965393"/>
    <w:rsid w:val="00980080"/>
    <w:rsid w:val="00A3501F"/>
    <w:rsid w:val="00A35942"/>
    <w:rsid w:val="00AA1D8D"/>
    <w:rsid w:val="00AB69FF"/>
    <w:rsid w:val="00B47730"/>
    <w:rsid w:val="00B6389C"/>
    <w:rsid w:val="00B70EBA"/>
    <w:rsid w:val="00BC1769"/>
    <w:rsid w:val="00C6375A"/>
    <w:rsid w:val="00C71C82"/>
    <w:rsid w:val="00CB0664"/>
    <w:rsid w:val="00CC6B31"/>
    <w:rsid w:val="00D03EC3"/>
    <w:rsid w:val="00D35059"/>
    <w:rsid w:val="00D4415C"/>
    <w:rsid w:val="00D6054C"/>
    <w:rsid w:val="00D73343"/>
    <w:rsid w:val="00D75F18"/>
    <w:rsid w:val="00D828C4"/>
    <w:rsid w:val="00D93F7A"/>
    <w:rsid w:val="00E127A0"/>
    <w:rsid w:val="00E41BC5"/>
    <w:rsid w:val="00E64802"/>
    <w:rsid w:val="00EB209C"/>
    <w:rsid w:val="00EC0934"/>
    <w:rsid w:val="00EE7355"/>
    <w:rsid w:val="00F1283C"/>
    <w:rsid w:val="00F268C8"/>
    <w:rsid w:val="00F343B5"/>
    <w:rsid w:val="00FA7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83DBDD"/>
  <w14:defaultImageDpi w14:val="300"/>
  <w15:docId w15:val="{973567CE-91B7-478A-B07C-E516B7150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5930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8973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2397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5865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56065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6180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3607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9651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6815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7521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0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4520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79160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4048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8312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215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4483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1361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5434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2502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929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9178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8527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6911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7724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3621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2715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3880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2723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7013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1809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5222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30955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2709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2494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5747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0280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82113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6411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7111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9862">
          <w:marLeft w:val="18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7485">
          <w:marLeft w:val="18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5358">
          <w:marLeft w:val="18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7400">
          <w:marLeft w:val="18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3223">
          <w:marLeft w:val="18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9305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1261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9368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4325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2097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7848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58618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97586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53323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170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7583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61438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7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8131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1691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3671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6455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4460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7820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7063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3001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6831">
          <w:marLeft w:val="18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7264">
          <w:marLeft w:val="18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8843">
          <w:marLeft w:val="18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001">
          <w:marLeft w:val="18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79589">
          <w:marLeft w:val="18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22330">
          <w:marLeft w:val="18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60651">
          <w:marLeft w:val="18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7894">
          <w:marLeft w:val="18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76698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8622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54507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48318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7993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5902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284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1328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4796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0534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72516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878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8884">
          <w:marLeft w:val="547"/>
          <w:marRight w:val="0"/>
          <w:marTop w:val="1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Fatma Alsagaf</cp:lastModifiedBy>
  <cp:revision>61</cp:revision>
  <cp:lastPrinted>2025-07-07T05:35:00Z</cp:lastPrinted>
  <dcterms:created xsi:type="dcterms:W3CDTF">2025-05-28T08:06:00Z</dcterms:created>
  <dcterms:modified xsi:type="dcterms:W3CDTF">2025-07-07T05:39:00Z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531154b2,130939e3,471883f5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Use: Al-Futtaim Group</vt:lpwstr>
  </property>
  <property fmtid="{D5CDD505-2E9C-101B-9397-08002B2CF9AE}" pid="5" name="MSIP_Label_ec4733f5-806e-453c-a6b2-8a6e2550356b_Enabled">
    <vt:lpwstr>true</vt:lpwstr>
  </property>
  <property fmtid="{D5CDD505-2E9C-101B-9397-08002B2CF9AE}" pid="6" name="MSIP_Label_ec4733f5-806e-453c-a6b2-8a6e2550356b_SetDate">
    <vt:lpwstr>2025-05-28T08:06:38Z</vt:lpwstr>
  </property>
  <property fmtid="{D5CDD505-2E9C-101B-9397-08002B2CF9AE}" pid="7" name="MSIP_Label_ec4733f5-806e-453c-a6b2-8a6e2550356b_Method">
    <vt:lpwstr>Standard</vt:lpwstr>
  </property>
  <property fmtid="{D5CDD505-2E9C-101B-9397-08002B2CF9AE}" pid="8" name="MSIP_Label_ec4733f5-806e-453c-a6b2-8a6e2550356b_Name">
    <vt:lpwstr>Internal Use</vt:lpwstr>
  </property>
  <property fmtid="{D5CDD505-2E9C-101B-9397-08002B2CF9AE}" pid="9" name="MSIP_Label_ec4733f5-806e-453c-a6b2-8a6e2550356b_SiteId">
    <vt:lpwstr>79ddd250-40e1-4d41-ba0f-c9e9849725cb</vt:lpwstr>
  </property>
  <property fmtid="{D5CDD505-2E9C-101B-9397-08002B2CF9AE}" pid="10" name="MSIP_Label_ec4733f5-806e-453c-a6b2-8a6e2550356b_ActionId">
    <vt:lpwstr>efede8e1-436b-44f6-bfcb-d70196efc432</vt:lpwstr>
  </property>
  <property fmtid="{D5CDD505-2E9C-101B-9397-08002B2CF9AE}" pid="11" name="MSIP_Label_ec4733f5-806e-453c-a6b2-8a6e2550356b_ContentBits">
    <vt:lpwstr>2</vt:lpwstr>
  </property>
  <property fmtid="{D5CDD505-2E9C-101B-9397-08002B2CF9AE}" pid="12" name="MSIP_Label_ec4733f5-806e-453c-a6b2-8a6e2550356b_Tag">
    <vt:lpwstr>10, 3, 0, 1</vt:lpwstr>
  </property>
</Properties>
</file>