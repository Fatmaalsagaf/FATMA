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4444" w14:textId="77777777" w:rsidR="001D7C87" w:rsidRDefault="001D7C87">
      <w:pPr>
        <w:rPr>
          <w:b/>
          <w:bCs/>
        </w:rPr>
      </w:pPr>
    </w:p>
    <w:p w14:paraId="01668714" w14:textId="3DBEB470" w:rsidR="008A2A71" w:rsidRDefault="00D93F7A">
      <w:pPr>
        <w:rPr>
          <w:b/>
          <w:bCs/>
        </w:rPr>
      </w:pPr>
      <w:r w:rsidRPr="004D596D">
        <w:rPr>
          <w:b/>
          <w:bCs/>
        </w:rPr>
        <w:t xml:space="preserve">Step 1: </w:t>
      </w:r>
      <w:r w:rsidR="002A3935" w:rsidRPr="002A3935">
        <w:rPr>
          <w:b/>
          <w:bCs/>
        </w:rPr>
        <w:t>Style Tracking</w:t>
      </w:r>
    </w:p>
    <w:p w14:paraId="66386F0A" w14:textId="0B6CE06A" w:rsidR="008C2B79" w:rsidRPr="008C2B79" w:rsidRDefault="008C2B79" w:rsidP="008C2B79">
      <w:pPr>
        <w:pStyle w:val="ListParagraph"/>
        <w:numPr>
          <w:ilvl w:val="0"/>
          <w:numId w:val="10"/>
        </w:numPr>
      </w:pPr>
      <w:r w:rsidRPr="008C2B79">
        <w:t>As each question is presented, you will see a letter (D, i, S, or C) next to the answer you chose.</w:t>
      </w:r>
    </w:p>
    <w:p w14:paraId="1E08CCC5" w14:textId="078DF100" w:rsidR="008C2B79" w:rsidRPr="008C2B79" w:rsidRDefault="008C2B79" w:rsidP="008C2B79">
      <w:pPr>
        <w:pStyle w:val="ListParagraph"/>
        <w:numPr>
          <w:ilvl w:val="0"/>
          <w:numId w:val="10"/>
        </w:numPr>
      </w:pPr>
      <w:r w:rsidRPr="008C2B79">
        <w:t>Write down that letter in the table provided below to keep track of your selections.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151"/>
      </w:tblGrid>
      <w:tr w:rsidR="00CC030F" w14:paraId="7B9B6FBD" w14:textId="22F70FA1" w:rsidTr="00CC030F">
        <w:trPr>
          <w:trHeight w:val="526"/>
        </w:trPr>
        <w:tc>
          <w:tcPr>
            <w:tcW w:w="1255" w:type="dxa"/>
            <w:shd w:val="clear" w:color="auto" w:fill="1F497D" w:themeFill="text2"/>
            <w:vAlign w:val="center"/>
          </w:tcPr>
          <w:p w14:paraId="5558CBFA" w14:textId="77777777" w:rsidR="00CC030F" w:rsidRPr="00965393" w:rsidRDefault="00CC030F" w:rsidP="00B6389C">
            <w:pPr>
              <w:jc w:val="center"/>
              <w:rPr>
                <w:b/>
                <w:bCs/>
                <w:color w:val="FFFFFF" w:themeColor="background1"/>
              </w:rPr>
            </w:pPr>
            <w:r w:rsidRPr="00965393">
              <w:rPr>
                <w:b/>
                <w:bCs/>
                <w:color w:val="FFFFFF" w:themeColor="background1"/>
              </w:rPr>
              <w:t>Question #</w:t>
            </w:r>
          </w:p>
        </w:tc>
        <w:tc>
          <w:tcPr>
            <w:tcW w:w="3151" w:type="dxa"/>
            <w:tcBorders>
              <w:right w:val="single" w:sz="4" w:space="0" w:color="auto"/>
            </w:tcBorders>
            <w:shd w:val="clear" w:color="auto" w:fill="1F497D" w:themeFill="text2"/>
            <w:vAlign w:val="center"/>
          </w:tcPr>
          <w:p w14:paraId="0F472796" w14:textId="6C02A786" w:rsidR="00CC030F" w:rsidRPr="00965393" w:rsidRDefault="00CC030F" w:rsidP="009D4CDF">
            <w:pPr>
              <w:jc w:val="center"/>
              <w:rPr>
                <w:b/>
                <w:bCs/>
                <w:color w:val="FFFFFF" w:themeColor="background1"/>
              </w:rPr>
            </w:pPr>
            <w:r w:rsidRPr="00CC030F">
              <w:rPr>
                <w:b/>
                <w:bCs/>
                <w:color w:val="FFFFFF" w:themeColor="background1"/>
              </w:rPr>
              <w:t>D, i, S, or C</w:t>
            </w:r>
          </w:p>
        </w:tc>
      </w:tr>
      <w:tr w:rsidR="00CC030F" w14:paraId="75839D05" w14:textId="744BBCAD" w:rsidTr="00CC030F">
        <w:trPr>
          <w:trHeight w:val="257"/>
        </w:trPr>
        <w:tc>
          <w:tcPr>
            <w:tcW w:w="1255" w:type="dxa"/>
          </w:tcPr>
          <w:p w14:paraId="151AB30E" w14:textId="77777777" w:rsidR="00CC030F" w:rsidRDefault="00CC030F" w:rsidP="00F1283C">
            <w:pPr>
              <w:jc w:val="center"/>
            </w:pPr>
            <w:r>
              <w:t>1</w:t>
            </w:r>
          </w:p>
        </w:tc>
        <w:tc>
          <w:tcPr>
            <w:tcW w:w="3151" w:type="dxa"/>
          </w:tcPr>
          <w:p w14:paraId="3C53CA45" w14:textId="184114C5" w:rsidR="00CC030F" w:rsidRPr="00EE7355" w:rsidRDefault="00CC030F" w:rsidP="00F1283C">
            <w:pPr>
              <w:jc w:val="center"/>
              <w:rPr>
                <w:b/>
                <w:bCs/>
              </w:rPr>
            </w:pPr>
          </w:p>
        </w:tc>
      </w:tr>
      <w:tr w:rsidR="00CC030F" w14:paraId="1EFD8561" w14:textId="2C393EC2" w:rsidTr="00CC030F">
        <w:trPr>
          <w:trHeight w:val="257"/>
        </w:trPr>
        <w:tc>
          <w:tcPr>
            <w:tcW w:w="1255" w:type="dxa"/>
          </w:tcPr>
          <w:p w14:paraId="552BAE7E" w14:textId="77777777" w:rsidR="00CC030F" w:rsidRDefault="00CC030F" w:rsidP="00EE7355">
            <w:pPr>
              <w:jc w:val="center"/>
            </w:pPr>
            <w:r>
              <w:t>2</w:t>
            </w:r>
          </w:p>
        </w:tc>
        <w:tc>
          <w:tcPr>
            <w:tcW w:w="3151" w:type="dxa"/>
          </w:tcPr>
          <w:p w14:paraId="07D20459" w14:textId="13C69925" w:rsidR="00CC030F" w:rsidRDefault="00CC030F" w:rsidP="00EE7355">
            <w:pPr>
              <w:jc w:val="center"/>
            </w:pPr>
          </w:p>
        </w:tc>
      </w:tr>
      <w:tr w:rsidR="00CC030F" w14:paraId="2E230D46" w14:textId="0E6CC82A" w:rsidTr="00CC030F">
        <w:trPr>
          <w:trHeight w:val="257"/>
        </w:trPr>
        <w:tc>
          <w:tcPr>
            <w:tcW w:w="1255" w:type="dxa"/>
          </w:tcPr>
          <w:p w14:paraId="7EF292CE" w14:textId="77777777" w:rsidR="00CC030F" w:rsidRDefault="00CC030F" w:rsidP="00EE7355">
            <w:pPr>
              <w:jc w:val="center"/>
            </w:pPr>
            <w:r>
              <w:t>3</w:t>
            </w:r>
          </w:p>
        </w:tc>
        <w:tc>
          <w:tcPr>
            <w:tcW w:w="3151" w:type="dxa"/>
          </w:tcPr>
          <w:p w14:paraId="3AF6EE5C" w14:textId="44EDD02C" w:rsidR="00CC030F" w:rsidRDefault="00CC030F" w:rsidP="00EE7355">
            <w:pPr>
              <w:jc w:val="center"/>
            </w:pPr>
          </w:p>
        </w:tc>
      </w:tr>
      <w:tr w:rsidR="00CC030F" w14:paraId="0F1FF178" w14:textId="763333B8" w:rsidTr="00CC030F">
        <w:trPr>
          <w:trHeight w:val="257"/>
        </w:trPr>
        <w:tc>
          <w:tcPr>
            <w:tcW w:w="1255" w:type="dxa"/>
          </w:tcPr>
          <w:p w14:paraId="11C105B5" w14:textId="77777777" w:rsidR="00CC030F" w:rsidRDefault="00CC030F" w:rsidP="00EE7355">
            <w:pPr>
              <w:jc w:val="center"/>
            </w:pPr>
            <w:r>
              <w:t>4</w:t>
            </w:r>
          </w:p>
        </w:tc>
        <w:tc>
          <w:tcPr>
            <w:tcW w:w="3151" w:type="dxa"/>
          </w:tcPr>
          <w:p w14:paraId="3504AAF9" w14:textId="7257F682" w:rsidR="00CC030F" w:rsidRDefault="00CC030F" w:rsidP="00EE7355">
            <w:pPr>
              <w:jc w:val="center"/>
            </w:pPr>
          </w:p>
        </w:tc>
      </w:tr>
      <w:tr w:rsidR="00CC030F" w14:paraId="489DD713" w14:textId="223375EC" w:rsidTr="00CC030F">
        <w:trPr>
          <w:trHeight w:val="268"/>
        </w:trPr>
        <w:tc>
          <w:tcPr>
            <w:tcW w:w="1255" w:type="dxa"/>
          </w:tcPr>
          <w:p w14:paraId="577F485B" w14:textId="77777777" w:rsidR="00CC030F" w:rsidRDefault="00CC030F" w:rsidP="00EE7355">
            <w:pPr>
              <w:jc w:val="center"/>
            </w:pPr>
            <w:r>
              <w:t>5</w:t>
            </w:r>
          </w:p>
        </w:tc>
        <w:tc>
          <w:tcPr>
            <w:tcW w:w="3151" w:type="dxa"/>
          </w:tcPr>
          <w:p w14:paraId="4907BB00" w14:textId="3398C0DA" w:rsidR="00CC030F" w:rsidRDefault="00CC030F" w:rsidP="00EE7355">
            <w:pPr>
              <w:jc w:val="center"/>
            </w:pPr>
          </w:p>
        </w:tc>
      </w:tr>
      <w:tr w:rsidR="00CC030F" w14:paraId="1602A654" w14:textId="513E0D29" w:rsidTr="00CC030F">
        <w:trPr>
          <w:trHeight w:val="257"/>
        </w:trPr>
        <w:tc>
          <w:tcPr>
            <w:tcW w:w="1255" w:type="dxa"/>
          </w:tcPr>
          <w:p w14:paraId="6A50D934" w14:textId="77777777" w:rsidR="00CC030F" w:rsidRDefault="00CC030F" w:rsidP="00EE7355">
            <w:pPr>
              <w:jc w:val="center"/>
            </w:pPr>
            <w:r>
              <w:t>6</w:t>
            </w:r>
          </w:p>
        </w:tc>
        <w:tc>
          <w:tcPr>
            <w:tcW w:w="3151" w:type="dxa"/>
          </w:tcPr>
          <w:p w14:paraId="3AA98FE9" w14:textId="062B4D21" w:rsidR="00CC030F" w:rsidRDefault="00CC030F" w:rsidP="00EE7355">
            <w:pPr>
              <w:jc w:val="center"/>
            </w:pPr>
          </w:p>
        </w:tc>
      </w:tr>
      <w:tr w:rsidR="00CC030F" w14:paraId="7B83F296" w14:textId="5111D04D" w:rsidTr="00CC030F">
        <w:trPr>
          <w:trHeight w:val="257"/>
        </w:trPr>
        <w:tc>
          <w:tcPr>
            <w:tcW w:w="1255" w:type="dxa"/>
          </w:tcPr>
          <w:p w14:paraId="7EB39F55" w14:textId="77777777" w:rsidR="00CC030F" w:rsidRDefault="00CC030F" w:rsidP="00EE7355">
            <w:pPr>
              <w:jc w:val="center"/>
            </w:pPr>
            <w:r>
              <w:t>7</w:t>
            </w:r>
          </w:p>
        </w:tc>
        <w:tc>
          <w:tcPr>
            <w:tcW w:w="3151" w:type="dxa"/>
          </w:tcPr>
          <w:p w14:paraId="4BF47045" w14:textId="463AADF9" w:rsidR="00CC030F" w:rsidRDefault="00CC030F" w:rsidP="00EE7355">
            <w:pPr>
              <w:jc w:val="center"/>
            </w:pPr>
          </w:p>
        </w:tc>
      </w:tr>
      <w:tr w:rsidR="00CC030F" w14:paraId="110D8FBB" w14:textId="6FFF995F" w:rsidTr="00CC030F">
        <w:trPr>
          <w:trHeight w:val="257"/>
        </w:trPr>
        <w:tc>
          <w:tcPr>
            <w:tcW w:w="1255" w:type="dxa"/>
          </w:tcPr>
          <w:p w14:paraId="0FFE576F" w14:textId="77777777" w:rsidR="00CC030F" w:rsidRDefault="00CC030F" w:rsidP="00EE7355">
            <w:pPr>
              <w:jc w:val="center"/>
            </w:pPr>
            <w:r>
              <w:t>8</w:t>
            </w:r>
          </w:p>
        </w:tc>
        <w:tc>
          <w:tcPr>
            <w:tcW w:w="3151" w:type="dxa"/>
          </w:tcPr>
          <w:p w14:paraId="2B6D0961" w14:textId="54311222" w:rsidR="00CC030F" w:rsidRDefault="00CC030F" w:rsidP="00EE7355">
            <w:pPr>
              <w:jc w:val="center"/>
            </w:pPr>
          </w:p>
        </w:tc>
      </w:tr>
      <w:tr w:rsidR="00CC030F" w14:paraId="1F5B5218" w14:textId="38904453" w:rsidTr="00CC030F">
        <w:trPr>
          <w:trHeight w:val="268"/>
        </w:trPr>
        <w:tc>
          <w:tcPr>
            <w:tcW w:w="1255" w:type="dxa"/>
          </w:tcPr>
          <w:p w14:paraId="504FA2F8" w14:textId="77777777" w:rsidR="00CC030F" w:rsidRDefault="00CC030F" w:rsidP="00EE7355">
            <w:pPr>
              <w:jc w:val="center"/>
            </w:pPr>
            <w:r>
              <w:t>9</w:t>
            </w:r>
          </w:p>
        </w:tc>
        <w:tc>
          <w:tcPr>
            <w:tcW w:w="3151" w:type="dxa"/>
          </w:tcPr>
          <w:p w14:paraId="1A2BDA1D" w14:textId="799172AC" w:rsidR="00CC030F" w:rsidRDefault="00CC030F" w:rsidP="00EE7355">
            <w:pPr>
              <w:jc w:val="center"/>
            </w:pPr>
          </w:p>
        </w:tc>
      </w:tr>
      <w:tr w:rsidR="00CC030F" w14:paraId="6FC4BFFF" w14:textId="0792666A" w:rsidTr="00CC030F">
        <w:trPr>
          <w:trHeight w:val="257"/>
        </w:trPr>
        <w:tc>
          <w:tcPr>
            <w:tcW w:w="1255" w:type="dxa"/>
          </w:tcPr>
          <w:p w14:paraId="0D69281B" w14:textId="77777777" w:rsidR="00CC030F" w:rsidRDefault="00CC030F" w:rsidP="00EE7355">
            <w:pPr>
              <w:jc w:val="center"/>
            </w:pPr>
            <w:r>
              <w:t>10</w:t>
            </w:r>
          </w:p>
        </w:tc>
        <w:tc>
          <w:tcPr>
            <w:tcW w:w="3151" w:type="dxa"/>
          </w:tcPr>
          <w:p w14:paraId="16344EEE" w14:textId="5BE925E5" w:rsidR="00CC030F" w:rsidRDefault="00CC030F" w:rsidP="00EE7355">
            <w:pPr>
              <w:jc w:val="center"/>
            </w:pPr>
          </w:p>
        </w:tc>
      </w:tr>
      <w:tr w:rsidR="00CC030F" w14:paraId="53698FCE" w14:textId="5D953E78" w:rsidTr="00CC030F">
        <w:trPr>
          <w:trHeight w:val="257"/>
        </w:trPr>
        <w:tc>
          <w:tcPr>
            <w:tcW w:w="1255" w:type="dxa"/>
          </w:tcPr>
          <w:p w14:paraId="6A069B09" w14:textId="77777777" w:rsidR="00CC030F" w:rsidRDefault="00CC030F" w:rsidP="00EE7355">
            <w:pPr>
              <w:jc w:val="center"/>
            </w:pPr>
            <w:r>
              <w:t>11</w:t>
            </w:r>
          </w:p>
        </w:tc>
        <w:tc>
          <w:tcPr>
            <w:tcW w:w="3151" w:type="dxa"/>
          </w:tcPr>
          <w:p w14:paraId="1A769CC9" w14:textId="1A5FB44F" w:rsidR="00CC030F" w:rsidRDefault="00CC030F" w:rsidP="00EE7355">
            <w:pPr>
              <w:jc w:val="center"/>
            </w:pPr>
          </w:p>
        </w:tc>
      </w:tr>
      <w:tr w:rsidR="00CC030F" w14:paraId="12994AEC" w14:textId="37049AE4" w:rsidTr="00CC030F">
        <w:trPr>
          <w:trHeight w:val="257"/>
        </w:trPr>
        <w:tc>
          <w:tcPr>
            <w:tcW w:w="1255" w:type="dxa"/>
          </w:tcPr>
          <w:p w14:paraId="13BEA1F0" w14:textId="77777777" w:rsidR="00CC030F" w:rsidRDefault="00CC030F" w:rsidP="00EE7355">
            <w:pPr>
              <w:jc w:val="center"/>
            </w:pPr>
            <w:r>
              <w:t>12</w:t>
            </w:r>
          </w:p>
        </w:tc>
        <w:tc>
          <w:tcPr>
            <w:tcW w:w="3151" w:type="dxa"/>
          </w:tcPr>
          <w:p w14:paraId="13572E56" w14:textId="649506AD" w:rsidR="00CC030F" w:rsidRDefault="00CC030F" w:rsidP="00EE7355">
            <w:pPr>
              <w:jc w:val="center"/>
            </w:pPr>
          </w:p>
        </w:tc>
      </w:tr>
      <w:tr w:rsidR="00CC030F" w14:paraId="039BF655" w14:textId="2A5E785A" w:rsidTr="00CC030F">
        <w:trPr>
          <w:trHeight w:val="257"/>
        </w:trPr>
        <w:tc>
          <w:tcPr>
            <w:tcW w:w="1255" w:type="dxa"/>
          </w:tcPr>
          <w:p w14:paraId="1DDC039F" w14:textId="77777777" w:rsidR="00CC030F" w:rsidRDefault="00CC030F" w:rsidP="00EE7355">
            <w:pPr>
              <w:jc w:val="center"/>
            </w:pPr>
            <w:r>
              <w:t>13</w:t>
            </w:r>
          </w:p>
        </w:tc>
        <w:tc>
          <w:tcPr>
            <w:tcW w:w="3151" w:type="dxa"/>
          </w:tcPr>
          <w:p w14:paraId="1C83B3F8" w14:textId="442DFBBB" w:rsidR="00CC030F" w:rsidRDefault="00CC030F" w:rsidP="00EE7355">
            <w:pPr>
              <w:jc w:val="center"/>
            </w:pPr>
          </w:p>
        </w:tc>
      </w:tr>
      <w:tr w:rsidR="00CC030F" w14:paraId="7CC70281" w14:textId="7DEEF046" w:rsidTr="00CC030F">
        <w:trPr>
          <w:trHeight w:val="268"/>
        </w:trPr>
        <w:tc>
          <w:tcPr>
            <w:tcW w:w="1255" w:type="dxa"/>
          </w:tcPr>
          <w:p w14:paraId="1145C810" w14:textId="77777777" w:rsidR="00CC030F" w:rsidRDefault="00CC030F" w:rsidP="00EE7355">
            <w:pPr>
              <w:jc w:val="center"/>
            </w:pPr>
            <w:r>
              <w:t>14</w:t>
            </w:r>
          </w:p>
        </w:tc>
        <w:tc>
          <w:tcPr>
            <w:tcW w:w="3151" w:type="dxa"/>
          </w:tcPr>
          <w:p w14:paraId="3D18D598" w14:textId="331F0974" w:rsidR="00CC030F" w:rsidRDefault="00CC030F" w:rsidP="00EE7355">
            <w:pPr>
              <w:jc w:val="center"/>
            </w:pPr>
          </w:p>
        </w:tc>
      </w:tr>
      <w:tr w:rsidR="00CC030F" w14:paraId="39D2DF2F" w14:textId="383A451D" w:rsidTr="00CC030F">
        <w:trPr>
          <w:trHeight w:val="257"/>
        </w:trPr>
        <w:tc>
          <w:tcPr>
            <w:tcW w:w="1255" w:type="dxa"/>
          </w:tcPr>
          <w:p w14:paraId="79B80A58" w14:textId="77777777" w:rsidR="00CC030F" w:rsidRDefault="00CC030F" w:rsidP="00EE7355">
            <w:pPr>
              <w:jc w:val="center"/>
            </w:pPr>
            <w:r>
              <w:t>15</w:t>
            </w:r>
          </w:p>
        </w:tc>
        <w:tc>
          <w:tcPr>
            <w:tcW w:w="3151" w:type="dxa"/>
          </w:tcPr>
          <w:p w14:paraId="2471B8FF" w14:textId="48BA7CC9" w:rsidR="00CC030F" w:rsidRDefault="00CC030F" w:rsidP="00EE7355">
            <w:pPr>
              <w:jc w:val="center"/>
            </w:pPr>
          </w:p>
        </w:tc>
      </w:tr>
    </w:tbl>
    <w:p w14:paraId="69C8F207" w14:textId="659CA1D0" w:rsidR="008A2A71" w:rsidRDefault="00D93F7A">
      <w:pPr>
        <w:rPr>
          <w:b/>
          <w:bCs/>
        </w:rPr>
      </w:pPr>
      <w:r>
        <w:br/>
      </w:r>
      <w:r w:rsidRPr="004D596D">
        <w:rPr>
          <w:b/>
          <w:bCs/>
        </w:rPr>
        <w:t xml:space="preserve">Step </w:t>
      </w:r>
      <w:r w:rsidR="00F20DC4">
        <w:rPr>
          <w:b/>
          <w:bCs/>
        </w:rPr>
        <w:t>2</w:t>
      </w:r>
      <w:r w:rsidRPr="004D596D">
        <w:rPr>
          <w:b/>
          <w:bCs/>
        </w:rPr>
        <w:t>: Tally Your Scores</w:t>
      </w:r>
    </w:p>
    <w:p w14:paraId="6BC13B56" w14:textId="77777777" w:rsidR="00331899" w:rsidRDefault="00331899" w:rsidP="00331899">
      <w:pPr>
        <w:pStyle w:val="ListParagraph"/>
        <w:numPr>
          <w:ilvl w:val="0"/>
          <w:numId w:val="10"/>
        </w:numPr>
      </w:pPr>
      <w:r w:rsidRPr="002457C9">
        <w:t xml:space="preserve">After answering all </w:t>
      </w:r>
      <w:r w:rsidRPr="002457C9">
        <w:rPr>
          <w:b/>
          <w:bCs/>
        </w:rPr>
        <w:t>15 questions</w:t>
      </w:r>
      <w:r w:rsidRPr="002457C9">
        <w:t xml:space="preserve">, </w:t>
      </w:r>
      <w:r w:rsidRPr="002457C9">
        <w:rPr>
          <w:b/>
          <w:bCs/>
        </w:rPr>
        <w:t>count how many times</w:t>
      </w:r>
      <w:r w:rsidRPr="002457C9">
        <w:t xml:space="preserve"> you </w:t>
      </w:r>
      <w:r>
        <w:t>wrote</w:t>
      </w:r>
      <w:r w:rsidRPr="002457C9">
        <w:t xml:space="preserve"> each letter.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150"/>
      </w:tblGrid>
      <w:tr w:rsidR="008A2A71" w14:paraId="3764DE8B" w14:textId="77777777" w:rsidTr="006D4E2E">
        <w:tc>
          <w:tcPr>
            <w:tcW w:w="1255" w:type="dxa"/>
            <w:shd w:val="clear" w:color="auto" w:fill="1F497D" w:themeFill="text2"/>
          </w:tcPr>
          <w:p w14:paraId="5CF9DC38" w14:textId="77777777" w:rsidR="008A2A71" w:rsidRPr="00D93F7A" w:rsidRDefault="00D93F7A">
            <w:pPr>
              <w:rPr>
                <w:b/>
                <w:bCs/>
                <w:color w:val="FFFFFF" w:themeColor="background1"/>
              </w:rPr>
            </w:pPr>
            <w:r w:rsidRPr="00D93F7A">
              <w:rPr>
                <w:b/>
                <w:bCs/>
                <w:color w:val="FFFFFF" w:themeColor="background1"/>
              </w:rPr>
              <w:t>Style</w:t>
            </w:r>
          </w:p>
        </w:tc>
        <w:tc>
          <w:tcPr>
            <w:tcW w:w="3150" w:type="dxa"/>
            <w:shd w:val="clear" w:color="auto" w:fill="1F497D" w:themeFill="text2"/>
          </w:tcPr>
          <w:p w14:paraId="78823CD6" w14:textId="77777777" w:rsidR="008A2A71" w:rsidRPr="00D93F7A" w:rsidRDefault="00D93F7A">
            <w:pPr>
              <w:rPr>
                <w:b/>
                <w:bCs/>
                <w:color w:val="FFFFFF" w:themeColor="background1"/>
              </w:rPr>
            </w:pPr>
            <w:r w:rsidRPr="00D93F7A">
              <w:rPr>
                <w:b/>
                <w:bCs/>
                <w:color w:val="FFFFFF" w:themeColor="background1"/>
              </w:rPr>
              <w:t>Total Count</w:t>
            </w:r>
          </w:p>
        </w:tc>
      </w:tr>
      <w:tr w:rsidR="008A2A71" w14:paraId="03CC1983" w14:textId="77777777" w:rsidTr="006D4E2E">
        <w:tc>
          <w:tcPr>
            <w:tcW w:w="1255" w:type="dxa"/>
          </w:tcPr>
          <w:p w14:paraId="71C48970" w14:textId="1D8AFA30" w:rsidR="008A2A71" w:rsidRDefault="00D93F7A">
            <w:r>
              <w:t xml:space="preserve">D </w:t>
            </w:r>
          </w:p>
        </w:tc>
        <w:tc>
          <w:tcPr>
            <w:tcW w:w="3150" w:type="dxa"/>
          </w:tcPr>
          <w:p w14:paraId="1BD98B92" w14:textId="77777777" w:rsidR="008A2A71" w:rsidRDefault="008A2A71"/>
        </w:tc>
      </w:tr>
      <w:tr w:rsidR="008A2A71" w14:paraId="260DCD67" w14:textId="77777777" w:rsidTr="006D4E2E">
        <w:tc>
          <w:tcPr>
            <w:tcW w:w="1255" w:type="dxa"/>
          </w:tcPr>
          <w:p w14:paraId="47FB7647" w14:textId="29FCBE60" w:rsidR="008A2A71" w:rsidRDefault="00D93F7A">
            <w:r>
              <w:t xml:space="preserve">I </w:t>
            </w:r>
          </w:p>
        </w:tc>
        <w:tc>
          <w:tcPr>
            <w:tcW w:w="3150" w:type="dxa"/>
          </w:tcPr>
          <w:p w14:paraId="14F56AC5" w14:textId="77777777" w:rsidR="008A2A71" w:rsidRDefault="008A2A71"/>
        </w:tc>
      </w:tr>
      <w:tr w:rsidR="008A2A71" w14:paraId="24AC3CA5" w14:textId="77777777" w:rsidTr="006D4E2E">
        <w:tc>
          <w:tcPr>
            <w:tcW w:w="1255" w:type="dxa"/>
          </w:tcPr>
          <w:p w14:paraId="7A8DA6FB" w14:textId="49E3B0E1" w:rsidR="008A2A71" w:rsidRDefault="00D93F7A">
            <w:r>
              <w:t>S</w:t>
            </w:r>
          </w:p>
        </w:tc>
        <w:tc>
          <w:tcPr>
            <w:tcW w:w="3150" w:type="dxa"/>
          </w:tcPr>
          <w:p w14:paraId="274BDEBA" w14:textId="77777777" w:rsidR="008A2A71" w:rsidRDefault="008A2A71"/>
        </w:tc>
      </w:tr>
      <w:tr w:rsidR="008A2A71" w14:paraId="4D4EC2A4" w14:textId="77777777" w:rsidTr="006D4E2E">
        <w:tc>
          <w:tcPr>
            <w:tcW w:w="1255" w:type="dxa"/>
          </w:tcPr>
          <w:p w14:paraId="7E9F4CD2" w14:textId="238C568F" w:rsidR="008A2A71" w:rsidRDefault="00D93F7A">
            <w:r>
              <w:t>C</w:t>
            </w:r>
          </w:p>
        </w:tc>
        <w:tc>
          <w:tcPr>
            <w:tcW w:w="3150" w:type="dxa"/>
          </w:tcPr>
          <w:p w14:paraId="40530E0C" w14:textId="77777777" w:rsidR="008A2A71" w:rsidRDefault="008A2A71"/>
        </w:tc>
      </w:tr>
    </w:tbl>
    <w:p w14:paraId="618DF713" w14:textId="77777777" w:rsidR="008A2A71" w:rsidRDefault="00D93F7A">
      <w:pPr>
        <w:rPr>
          <w:b/>
          <w:bCs/>
        </w:rPr>
      </w:pPr>
      <w:r>
        <w:br/>
      </w:r>
      <w:r w:rsidRPr="004D596D">
        <w:rPr>
          <w:b/>
          <w:bCs/>
        </w:rPr>
        <w:t>Step 3: Identify Your Style</w:t>
      </w:r>
    </w:p>
    <w:p w14:paraId="549929DF" w14:textId="77777777" w:rsidR="00E86532" w:rsidRPr="002457C9" w:rsidRDefault="00E86532" w:rsidP="00E86532">
      <w:r w:rsidRPr="002457C9">
        <w:t xml:space="preserve">The letter with the </w:t>
      </w:r>
      <w:r w:rsidRPr="00E86532">
        <w:rPr>
          <w:b/>
          <w:bCs/>
        </w:rPr>
        <w:t>highest total</w:t>
      </w:r>
      <w:r w:rsidRPr="002457C9">
        <w:t xml:space="preserve"> is your </w:t>
      </w:r>
      <w:r w:rsidRPr="00E86532">
        <w:rPr>
          <w:b/>
          <w:bCs/>
        </w:rPr>
        <w:t>Primary Style</w:t>
      </w:r>
      <w:r w:rsidRPr="002457C9">
        <w:t xml:space="preserve">.The </w:t>
      </w:r>
      <w:r w:rsidRPr="00E86532">
        <w:rPr>
          <w:b/>
          <w:bCs/>
        </w:rPr>
        <w:t>second-highest total</w:t>
      </w:r>
      <w:r w:rsidRPr="002457C9">
        <w:t xml:space="preserve"> is your </w:t>
      </w:r>
      <w:r w:rsidRPr="00E86532">
        <w:rPr>
          <w:b/>
          <w:bCs/>
        </w:rPr>
        <w:t>Secondary Style</w:t>
      </w:r>
      <w:r w:rsidRPr="002457C9">
        <w:t>.</w:t>
      </w:r>
    </w:p>
    <w:p w14:paraId="1E4C8A84" w14:textId="77777777" w:rsidR="008A2A71" w:rsidRDefault="00D93F7A">
      <w:r>
        <w:t>Primary Style: __________________________</w:t>
      </w:r>
    </w:p>
    <w:p w14:paraId="796AB208" w14:textId="77777777" w:rsidR="008A2A71" w:rsidRDefault="00D93F7A">
      <w:r>
        <w:t>Secondary Style: ________________________</w:t>
      </w:r>
    </w:p>
    <w:sectPr w:rsidR="008A2A71" w:rsidSect="00034616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FFE49" w14:textId="77777777" w:rsidR="004407B8" w:rsidRDefault="004407B8" w:rsidP="004D596D">
      <w:pPr>
        <w:spacing w:after="0" w:line="240" w:lineRule="auto"/>
      </w:pPr>
      <w:r>
        <w:separator/>
      </w:r>
    </w:p>
  </w:endnote>
  <w:endnote w:type="continuationSeparator" w:id="0">
    <w:p w14:paraId="217FFC48" w14:textId="77777777" w:rsidR="004407B8" w:rsidRDefault="004407B8" w:rsidP="004D5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93342" w14:textId="3FBBF822" w:rsidR="004D596D" w:rsidRDefault="004D59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2B053F" wp14:editId="5DE1B67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88135" cy="368935"/>
              <wp:effectExtent l="0" t="0" r="12065" b="0"/>
              <wp:wrapNone/>
              <wp:docPr id="319371747" name="Text Box 2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1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B10941" w14:textId="4EBCB138" w:rsidR="004D596D" w:rsidRPr="004D596D" w:rsidRDefault="004D596D" w:rsidP="004D596D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596D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2B05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: Al-Futtaim Group" style="position:absolute;margin-left:0;margin-top:0;width:125.0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" filled="f" stroked="f">
              <v:textbox style="mso-fit-shape-to-text:t" inset="0,0,0,15pt">
                <w:txbxContent>
                  <w:p w14:paraId="1CB10941" w14:textId="4EBCB138" w:rsidR="004D596D" w:rsidRPr="004D596D" w:rsidRDefault="004D596D" w:rsidP="004D596D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D596D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6235A" w14:textId="13C55809" w:rsidR="004D596D" w:rsidRDefault="004D59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CEFB02" wp14:editId="59625760">
              <wp:simplePos x="1143000" y="943356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88135" cy="368935"/>
              <wp:effectExtent l="0" t="0" r="12065" b="0"/>
              <wp:wrapNone/>
              <wp:docPr id="1192788981" name="Text Box 3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1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9D0F9" w14:textId="7B982FB7" w:rsidR="004D596D" w:rsidRPr="004D596D" w:rsidRDefault="004D596D" w:rsidP="004D596D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EFB0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: Al-Futtaim Group" style="position:absolute;margin-left:0;margin-top:0;width:125.0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" filled="f" stroked="f">
              <v:textbox style="mso-fit-shape-to-text:t" inset="0,0,0,15pt">
                <w:txbxContent>
                  <w:p w14:paraId="2A99D0F9" w14:textId="7B982FB7" w:rsidR="004D596D" w:rsidRPr="004D596D" w:rsidRDefault="004D596D" w:rsidP="004D596D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AE17F" w14:textId="072D4930" w:rsidR="004D596D" w:rsidRDefault="004D59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5D5D19" wp14:editId="1292B84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88135" cy="368935"/>
              <wp:effectExtent l="0" t="0" r="12065" b="0"/>
              <wp:wrapNone/>
              <wp:docPr id="1393644722" name="Text Box 1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1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A66A72" w14:textId="444E5A66" w:rsidR="004D596D" w:rsidRPr="004D596D" w:rsidRDefault="004D596D" w:rsidP="004D596D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596D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5D5D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: Al-Futtaim Group" style="position:absolute;margin-left:0;margin-top:0;width:125.0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" filled="f" stroked="f">
              <v:textbox style="mso-fit-shape-to-text:t" inset="0,0,0,15pt">
                <w:txbxContent>
                  <w:p w14:paraId="0DA66A72" w14:textId="444E5A66" w:rsidR="004D596D" w:rsidRPr="004D596D" w:rsidRDefault="004D596D" w:rsidP="004D596D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D596D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21CF3" w14:textId="77777777" w:rsidR="004407B8" w:rsidRDefault="004407B8" w:rsidP="004D596D">
      <w:pPr>
        <w:spacing w:after="0" w:line="240" w:lineRule="auto"/>
      </w:pPr>
      <w:r>
        <w:separator/>
      </w:r>
    </w:p>
  </w:footnote>
  <w:footnote w:type="continuationSeparator" w:id="0">
    <w:p w14:paraId="1AFC166A" w14:textId="77777777" w:rsidR="004407B8" w:rsidRDefault="004407B8" w:rsidP="004D5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30A7E" w14:textId="32BB1801" w:rsidR="00FA7E25" w:rsidRPr="001D7C87" w:rsidRDefault="00681F5E" w:rsidP="00681F5E">
    <w:pPr>
      <w:pStyle w:val="Heading1"/>
      <w:jc w:val="center"/>
      <w:rPr>
        <w:color w:val="auto"/>
      </w:rPr>
    </w:pPr>
    <w:r w:rsidRPr="001D7C87">
      <w:rPr>
        <w:color w:val="auto"/>
      </w:rPr>
      <w:t>DiSC Mini Assessment – Scoring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0521C"/>
    <w:multiLevelType w:val="hybridMultilevel"/>
    <w:tmpl w:val="9A7E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246722"/>
    <w:multiLevelType w:val="hybridMultilevel"/>
    <w:tmpl w:val="68B8B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794342">
    <w:abstractNumId w:val="8"/>
  </w:num>
  <w:num w:numId="2" w16cid:durableId="750007467">
    <w:abstractNumId w:val="6"/>
  </w:num>
  <w:num w:numId="3" w16cid:durableId="169881381">
    <w:abstractNumId w:val="5"/>
  </w:num>
  <w:num w:numId="4" w16cid:durableId="183633754">
    <w:abstractNumId w:val="4"/>
  </w:num>
  <w:num w:numId="5" w16cid:durableId="1915772119">
    <w:abstractNumId w:val="7"/>
  </w:num>
  <w:num w:numId="6" w16cid:durableId="845363148">
    <w:abstractNumId w:val="3"/>
  </w:num>
  <w:num w:numId="7" w16cid:durableId="1718821450">
    <w:abstractNumId w:val="2"/>
  </w:num>
  <w:num w:numId="8" w16cid:durableId="1395618368">
    <w:abstractNumId w:val="1"/>
  </w:num>
  <w:num w:numId="9" w16cid:durableId="462428338">
    <w:abstractNumId w:val="0"/>
  </w:num>
  <w:num w:numId="10" w16cid:durableId="393358947">
    <w:abstractNumId w:val="10"/>
  </w:num>
  <w:num w:numId="11" w16cid:durableId="16956956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7B"/>
    <w:rsid w:val="00034616"/>
    <w:rsid w:val="0006063C"/>
    <w:rsid w:val="00085FEA"/>
    <w:rsid w:val="000A4300"/>
    <w:rsid w:val="001100C3"/>
    <w:rsid w:val="0015074B"/>
    <w:rsid w:val="0017394A"/>
    <w:rsid w:val="001D7C87"/>
    <w:rsid w:val="00203674"/>
    <w:rsid w:val="002457C9"/>
    <w:rsid w:val="0029639D"/>
    <w:rsid w:val="002A3935"/>
    <w:rsid w:val="00321EA5"/>
    <w:rsid w:val="00326F90"/>
    <w:rsid w:val="00331899"/>
    <w:rsid w:val="00363E73"/>
    <w:rsid w:val="00403CE1"/>
    <w:rsid w:val="004407B8"/>
    <w:rsid w:val="00445BA4"/>
    <w:rsid w:val="004D596D"/>
    <w:rsid w:val="005007AF"/>
    <w:rsid w:val="00594F4E"/>
    <w:rsid w:val="00660522"/>
    <w:rsid w:val="00681F5E"/>
    <w:rsid w:val="006C430A"/>
    <w:rsid w:val="006D4E2E"/>
    <w:rsid w:val="006D60FF"/>
    <w:rsid w:val="006E241D"/>
    <w:rsid w:val="006E6497"/>
    <w:rsid w:val="006E6590"/>
    <w:rsid w:val="007617E1"/>
    <w:rsid w:val="00796F12"/>
    <w:rsid w:val="007F3CFB"/>
    <w:rsid w:val="008048F7"/>
    <w:rsid w:val="008A2A71"/>
    <w:rsid w:val="008C2B79"/>
    <w:rsid w:val="008D071A"/>
    <w:rsid w:val="00965393"/>
    <w:rsid w:val="009D4CDF"/>
    <w:rsid w:val="00A3501F"/>
    <w:rsid w:val="00AA1D8D"/>
    <w:rsid w:val="00B47730"/>
    <w:rsid w:val="00B6389C"/>
    <w:rsid w:val="00B70EBA"/>
    <w:rsid w:val="00BA0CB0"/>
    <w:rsid w:val="00BC1769"/>
    <w:rsid w:val="00C2728D"/>
    <w:rsid w:val="00C75638"/>
    <w:rsid w:val="00CB0664"/>
    <w:rsid w:val="00CC030F"/>
    <w:rsid w:val="00D03EC3"/>
    <w:rsid w:val="00D4415C"/>
    <w:rsid w:val="00D828C4"/>
    <w:rsid w:val="00D93F7A"/>
    <w:rsid w:val="00E127A0"/>
    <w:rsid w:val="00E511F9"/>
    <w:rsid w:val="00E86532"/>
    <w:rsid w:val="00EB209C"/>
    <w:rsid w:val="00EE7355"/>
    <w:rsid w:val="00F1283C"/>
    <w:rsid w:val="00F20DC4"/>
    <w:rsid w:val="00F343B5"/>
    <w:rsid w:val="00FA7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83DBDD"/>
  <w14:defaultImageDpi w14:val="300"/>
  <w15:docId w15:val="{973567CE-91B7-478A-B07C-E516B7150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457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Fatma Alsagaf</cp:lastModifiedBy>
  <cp:revision>52</cp:revision>
  <dcterms:created xsi:type="dcterms:W3CDTF">2025-05-28T08:06:00Z</dcterms:created>
  <dcterms:modified xsi:type="dcterms:W3CDTF">2025-07-07T06:01:00Z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531154b2,130939e3,471883f5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Use: Al-Futtaim Group</vt:lpwstr>
  </property>
  <property fmtid="{D5CDD505-2E9C-101B-9397-08002B2CF9AE}" pid="5" name="MSIP_Label_ec4733f5-806e-453c-a6b2-8a6e2550356b_Enabled">
    <vt:lpwstr>true</vt:lpwstr>
  </property>
  <property fmtid="{D5CDD505-2E9C-101B-9397-08002B2CF9AE}" pid="6" name="MSIP_Label_ec4733f5-806e-453c-a6b2-8a6e2550356b_SetDate">
    <vt:lpwstr>2025-05-28T08:06:38Z</vt:lpwstr>
  </property>
  <property fmtid="{D5CDD505-2E9C-101B-9397-08002B2CF9AE}" pid="7" name="MSIP_Label_ec4733f5-806e-453c-a6b2-8a6e2550356b_Method">
    <vt:lpwstr>Standard</vt:lpwstr>
  </property>
  <property fmtid="{D5CDD505-2E9C-101B-9397-08002B2CF9AE}" pid="8" name="MSIP_Label_ec4733f5-806e-453c-a6b2-8a6e2550356b_Name">
    <vt:lpwstr>Internal Use</vt:lpwstr>
  </property>
  <property fmtid="{D5CDD505-2E9C-101B-9397-08002B2CF9AE}" pid="9" name="MSIP_Label_ec4733f5-806e-453c-a6b2-8a6e2550356b_SiteId">
    <vt:lpwstr>79ddd250-40e1-4d41-ba0f-c9e9849725cb</vt:lpwstr>
  </property>
  <property fmtid="{D5CDD505-2E9C-101B-9397-08002B2CF9AE}" pid="10" name="MSIP_Label_ec4733f5-806e-453c-a6b2-8a6e2550356b_ActionId">
    <vt:lpwstr>efede8e1-436b-44f6-bfcb-d70196efc432</vt:lpwstr>
  </property>
  <property fmtid="{D5CDD505-2E9C-101B-9397-08002B2CF9AE}" pid="11" name="MSIP_Label_ec4733f5-806e-453c-a6b2-8a6e2550356b_ContentBits">
    <vt:lpwstr>2</vt:lpwstr>
  </property>
  <property fmtid="{D5CDD505-2E9C-101B-9397-08002B2CF9AE}" pid="12" name="MSIP_Label_ec4733f5-806e-453c-a6b2-8a6e2550356b_Tag">
    <vt:lpwstr>10, 3, 0, 1</vt:lpwstr>
  </property>
</Properties>
</file>